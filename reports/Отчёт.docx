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E37C4" w:rsidRPr="00FB2350" w:rsidRDefault="00000000">
      <w:pPr>
        <w:jc w:val="center"/>
        <w:rPr>
          <w:lang w:val="ru-RU"/>
        </w:rPr>
      </w:pPr>
      <w:r w:rsidRPr="00FB2350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FE37C4" w:rsidRPr="00FB2350" w:rsidRDefault="00000000">
      <w:pPr>
        <w:jc w:val="center"/>
        <w:rPr>
          <w:lang w:val="ru-RU"/>
        </w:rPr>
      </w:pPr>
      <w:r w:rsidRPr="00FB2350">
        <w:rPr>
          <w:lang w:val="ru-RU"/>
        </w:rPr>
        <w:t>«МОСКОВСКИЙ ПОЛИТЕХНИЧЕСКИЙ УНИВЕРСИТЕТ»</w:t>
      </w:r>
    </w:p>
    <w:p w:rsidR="00FE37C4" w:rsidRPr="00FB2350" w:rsidRDefault="00000000">
      <w:pPr>
        <w:jc w:val="center"/>
        <w:rPr>
          <w:lang w:val="ru-RU"/>
        </w:rPr>
      </w:pPr>
      <w:r w:rsidRPr="00FB2350">
        <w:rPr>
          <w:lang w:val="ru-RU"/>
        </w:rPr>
        <w:t>Факультет информационных технологий</w:t>
      </w:r>
    </w:p>
    <w:p w:rsidR="00FE37C4" w:rsidRPr="00FB2350" w:rsidRDefault="00000000">
      <w:pPr>
        <w:jc w:val="center"/>
        <w:rPr>
          <w:lang w:val="ru-RU"/>
        </w:rPr>
      </w:pPr>
      <w:r w:rsidRPr="00FB2350">
        <w:rPr>
          <w:lang w:val="ru-RU"/>
        </w:rPr>
        <w:t xml:space="preserve">Кафедра </w:t>
      </w:r>
      <w:r w:rsidR="00FB2350" w:rsidRPr="00FB2350">
        <w:rPr>
          <w:lang w:val="ru-RU"/>
        </w:rPr>
        <w:t>«Информатика и информационные технологии»</w:t>
      </w:r>
    </w:p>
    <w:p w:rsidR="00FE37C4" w:rsidRPr="00FB2350" w:rsidRDefault="00000000">
      <w:pPr>
        <w:jc w:val="center"/>
        <w:rPr>
          <w:lang w:val="ru-RU"/>
        </w:rPr>
      </w:pPr>
      <w:r w:rsidRPr="00FB2350">
        <w:rPr>
          <w:lang w:val="ru-RU"/>
        </w:rPr>
        <w:t>Направление подготовки/специальность: 09.03.02 «Информационные системы и технологии»</w:t>
      </w:r>
    </w:p>
    <w:p w:rsidR="00FE37C4" w:rsidRPr="00FB2350" w:rsidRDefault="00000000">
      <w:pPr>
        <w:jc w:val="center"/>
        <w:rPr>
          <w:lang w:val="ru-RU"/>
        </w:rPr>
      </w:pPr>
      <w:r w:rsidRPr="00FB2350">
        <w:rPr>
          <w:lang w:val="ru-RU"/>
        </w:rPr>
        <w:br/>
        <w:t>ОТЧЕТ</w:t>
      </w:r>
      <w:r w:rsidRPr="00FB2350">
        <w:rPr>
          <w:lang w:val="ru-RU"/>
        </w:rPr>
        <w:br/>
        <w:t>по проектной практике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br/>
        <w:t xml:space="preserve">Студент: </w:t>
      </w:r>
      <w:r w:rsidR="00E205C8" w:rsidRPr="00E205C8">
        <w:rPr>
          <w:u w:val="single"/>
          <w:lang w:val="ru-RU"/>
        </w:rPr>
        <w:t>Романенко Н. Н.</w:t>
      </w:r>
      <w:r w:rsidR="00E205C8">
        <w:rPr>
          <w:lang w:val="ru-RU"/>
        </w:rPr>
        <w:t xml:space="preserve"> </w:t>
      </w:r>
      <w:r w:rsidRPr="00FB2350">
        <w:rPr>
          <w:lang w:val="ru-RU"/>
        </w:rPr>
        <w:t xml:space="preserve">   Группа: </w:t>
      </w:r>
      <w:r w:rsidR="00E205C8" w:rsidRPr="00E205C8">
        <w:rPr>
          <w:u w:val="single"/>
          <w:lang w:val="ru-RU"/>
        </w:rPr>
        <w:t>241-334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Место прохождения практики: Московский Политех, кафедра информационных технологий</w:t>
      </w:r>
      <w:r w:rsidRPr="00FB2350">
        <w:rPr>
          <w:lang w:val="ru-RU"/>
        </w:rPr>
        <w:br/>
      </w:r>
    </w:p>
    <w:p w:rsidR="00E205C8" w:rsidRDefault="00000000">
      <w:pPr>
        <w:rPr>
          <w:lang w:val="ru-RU"/>
        </w:rPr>
      </w:pPr>
      <w:r w:rsidRPr="00FB2350">
        <w:rPr>
          <w:lang w:val="ru-RU"/>
        </w:rPr>
        <w:t>Отчет принят с оценкой _____________    Дата</w:t>
      </w:r>
      <w:r w:rsidR="00E205C8">
        <w:rPr>
          <w:lang w:val="ru-RU"/>
        </w:rPr>
        <w:t xml:space="preserve"> _______</w:t>
      </w:r>
    </w:p>
    <w:p w:rsidR="00FE37C4" w:rsidRPr="00E205C8" w:rsidRDefault="00000000">
      <w:pPr>
        <w:rPr>
          <w:lang w:val="ru-RU"/>
        </w:rPr>
      </w:pPr>
      <w:r w:rsidRPr="00FB2350">
        <w:rPr>
          <w:lang w:val="ru-RU"/>
        </w:rPr>
        <w:t xml:space="preserve">Руководитель практики: </w:t>
      </w:r>
      <w:r w:rsidR="00E205C8" w:rsidRPr="00E205C8">
        <w:rPr>
          <w:rFonts w:cs="Times New Roman"/>
          <w:szCs w:val="28"/>
          <w:u w:val="single"/>
          <w:lang w:val="ru-RU"/>
        </w:rPr>
        <w:t>Рябчикова А. В.</w:t>
      </w:r>
    </w:p>
    <w:p w:rsidR="00FE37C4" w:rsidRPr="00FB2350" w:rsidRDefault="00000000">
      <w:pPr>
        <w:jc w:val="center"/>
        <w:rPr>
          <w:lang w:val="ru-RU"/>
        </w:rPr>
      </w:pPr>
      <w:r w:rsidRPr="00FB2350">
        <w:rPr>
          <w:lang w:val="ru-RU"/>
        </w:rPr>
        <w:br/>
        <w:t>Москва 2025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br w:type="page"/>
      </w:r>
    </w:p>
    <w:p w:rsidR="00FE37C4" w:rsidRPr="00FB2350" w:rsidRDefault="00000000">
      <w:pPr>
        <w:jc w:val="center"/>
        <w:rPr>
          <w:lang w:val="ru-RU"/>
        </w:rPr>
      </w:pPr>
      <w:r w:rsidRPr="00FB2350">
        <w:rPr>
          <w:lang w:val="ru-RU"/>
        </w:rPr>
        <w:lastRenderedPageBreak/>
        <w:t>СОДЕРЖАНИЕ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ВВЕДЕНИЕ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1. Общая информация о проекте</w:t>
      </w:r>
    </w:p>
    <w:p w:rsidR="00FE37C4" w:rsidRPr="00FB2350" w:rsidRDefault="00000000" w:rsidP="00FB2350">
      <w:pPr>
        <w:ind w:firstLine="720"/>
        <w:rPr>
          <w:lang w:val="ru-RU"/>
        </w:rPr>
      </w:pPr>
      <w:r w:rsidRPr="00FB2350">
        <w:rPr>
          <w:lang w:val="ru-RU"/>
        </w:rPr>
        <w:t>1.1 Название проекта</w:t>
      </w:r>
    </w:p>
    <w:p w:rsidR="00FE37C4" w:rsidRPr="00FB2350" w:rsidRDefault="00000000" w:rsidP="00FB2350">
      <w:pPr>
        <w:ind w:firstLine="720"/>
        <w:rPr>
          <w:lang w:val="ru-RU"/>
        </w:rPr>
      </w:pPr>
      <w:r w:rsidRPr="00FB2350">
        <w:rPr>
          <w:lang w:val="ru-RU"/>
        </w:rPr>
        <w:t>1.2 Цели и задачи проекта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2. Общая характеристика деятельности организации</w:t>
      </w:r>
    </w:p>
    <w:p w:rsidR="00FE37C4" w:rsidRPr="00FB2350" w:rsidRDefault="00000000" w:rsidP="00FB2350">
      <w:pPr>
        <w:ind w:firstLine="720"/>
        <w:rPr>
          <w:lang w:val="ru-RU"/>
        </w:rPr>
      </w:pPr>
      <w:r w:rsidRPr="00FB2350">
        <w:rPr>
          <w:lang w:val="ru-RU"/>
        </w:rPr>
        <w:t>2.1 Наименование заказчика</w:t>
      </w:r>
    </w:p>
    <w:p w:rsidR="00FE37C4" w:rsidRPr="00FB2350" w:rsidRDefault="00000000" w:rsidP="00FB2350">
      <w:pPr>
        <w:ind w:firstLine="720"/>
        <w:rPr>
          <w:lang w:val="ru-RU"/>
        </w:rPr>
      </w:pPr>
      <w:r w:rsidRPr="00FB2350">
        <w:rPr>
          <w:lang w:val="ru-RU"/>
        </w:rPr>
        <w:t>2.2 Организационная структура</w:t>
      </w:r>
    </w:p>
    <w:p w:rsidR="00FE37C4" w:rsidRPr="00FB2350" w:rsidRDefault="00000000" w:rsidP="00FB2350">
      <w:pPr>
        <w:ind w:firstLine="720"/>
        <w:rPr>
          <w:lang w:val="ru-RU"/>
        </w:rPr>
      </w:pPr>
      <w:r w:rsidRPr="00FB2350">
        <w:rPr>
          <w:lang w:val="ru-RU"/>
        </w:rPr>
        <w:t>2.3 Описание деятельности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3. Описание задания по проектной практике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4. Описание достигнутых результатов по проектной практике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ЗАКЛЮЧЕНИЕ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СПИСОК ИСПОЛЬЗОВАННОЙ ЛИТЕРАТУРЫ</w:t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t>ПРИЛОЖЕНИЯ</w:t>
      </w:r>
    </w:p>
    <w:p w:rsidR="00FB2350" w:rsidRDefault="00FB2350" w:rsidP="00FB2350">
      <w:pPr>
        <w:rPr>
          <w:lang w:val="ru-RU"/>
        </w:rPr>
      </w:pPr>
    </w:p>
    <w:p w:rsidR="00615076" w:rsidRDefault="00615076" w:rsidP="00FB2350">
      <w:pPr>
        <w:rPr>
          <w:lang w:val="ru-RU"/>
        </w:rPr>
      </w:pPr>
    </w:p>
    <w:p w:rsidR="00615076" w:rsidRDefault="00615076" w:rsidP="00FB2350">
      <w:pPr>
        <w:rPr>
          <w:lang w:val="ru-RU"/>
        </w:rPr>
      </w:pPr>
    </w:p>
    <w:p w:rsidR="00615076" w:rsidRDefault="00615076" w:rsidP="00FB2350">
      <w:pPr>
        <w:rPr>
          <w:lang w:val="ru-RU"/>
        </w:rPr>
      </w:pPr>
    </w:p>
    <w:p w:rsidR="00615076" w:rsidRDefault="00615076" w:rsidP="00FB2350">
      <w:pPr>
        <w:rPr>
          <w:lang w:val="ru-RU"/>
        </w:rPr>
      </w:pPr>
    </w:p>
    <w:p w:rsidR="00615076" w:rsidRDefault="00615076" w:rsidP="00FB2350">
      <w:pPr>
        <w:rPr>
          <w:lang w:val="ru-RU"/>
        </w:rPr>
      </w:pPr>
    </w:p>
    <w:p w:rsidR="00615076" w:rsidRDefault="00615076" w:rsidP="00FB2350">
      <w:pPr>
        <w:rPr>
          <w:lang w:val="ru-RU"/>
        </w:rPr>
      </w:pPr>
    </w:p>
    <w:p w:rsidR="00615076" w:rsidRDefault="00615076" w:rsidP="00FB2350">
      <w:pPr>
        <w:rPr>
          <w:lang w:val="ru-RU"/>
        </w:rPr>
      </w:pPr>
    </w:p>
    <w:p w:rsidR="00615076" w:rsidRDefault="00615076" w:rsidP="00FB2350">
      <w:pPr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  <w:r w:rsidRPr="00FB2350">
        <w:rPr>
          <w:lang w:val="ru-RU"/>
        </w:rPr>
        <w:lastRenderedPageBreak/>
        <w:t>ВВЕДЕНИЕ</w:t>
      </w:r>
    </w:p>
    <w:p w:rsidR="00FB2350" w:rsidRPr="00615076" w:rsidRDefault="00FB2350" w:rsidP="00FB2350">
      <w:pPr>
        <w:rPr>
          <w:lang w:val="ru-RU"/>
        </w:rPr>
      </w:pPr>
      <w:r w:rsidRPr="00FB2350">
        <w:rPr>
          <w:lang w:val="ru-RU"/>
        </w:rPr>
        <w:t xml:space="preserve">Проектная практика проводится на базе факультета информационных технологий Московского Политеха. Цель практики — закрепить теоретические знания, полученные в ходе обучения, и применить их для решения реальных задач. В рамках данной практики мной был реализован </w:t>
      </w:r>
      <w:r w:rsidR="00615076">
        <w:rPr>
          <w:lang w:val="ru-RU"/>
        </w:rPr>
        <w:t xml:space="preserve">статический сайт, описывающий проектную </w:t>
      </w:r>
      <w:proofErr w:type="gramStart"/>
      <w:r w:rsidR="00615076">
        <w:rPr>
          <w:lang w:val="ru-RU"/>
        </w:rPr>
        <w:t>деятельность</w:t>
      </w:r>
      <w:r w:rsidRPr="00FB2350">
        <w:rPr>
          <w:lang w:val="ru-RU"/>
        </w:rPr>
        <w:t xml:space="preserve"> Также</w:t>
      </w:r>
      <w:proofErr w:type="gramEnd"/>
      <w:r w:rsidRPr="00FB2350">
        <w:rPr>
          <w:lang w:val="ru-RU"/>
        </w:rPr>
        <w:t xml:space="preserve"> в проект вошли разработка </w:t>
      </w:r>
      <w:r>
        <w:t>Telegram</w:t>
      </w:r>
      <w:r w:rsidRPr="00FB2350">
        <w:rPr>
          <w:lang w:val="ru-RU"/>
        </w:rPr>
        <w:t>-бота для работы с текстовыми заметками</w:t>
      </w:r>
      <w:r w:rsidR="00615076">
        <w:rPr>
          <w:lang w:val="ru-RU"/>
        </w:rPr>
        <w:t>.</w:t>
      </w:r>
    </w:p>
    <w:p w:rsidR="00FB2350" w:rsidRPr="00FB2350" w:rsidRDefault="00FB2350" w:rsidP="00FB2350">
      <w:pPr>
        <w:rPr>
          <w:lang w:val="ru-RU"/>
        </w:rPr>
      </w:pPr>
      <w:r w:rsidRPr="00FB2350">
        <w:rPr>
          <w:lang w:val="ru-RU"/>
        </w:rPr>
        <w:t>1. Общая информация о проекте</w:t>
      </w:r>
    </w:p>
    <w:p w:rsidR="00FB2350" w:rsidRPr="00FB2350" w:rsidRDefault="00FB2350" w:rsidP="00FB2350">
      <w:pPr>
        <w:ind w:left="720"/>
        <w:rPr>
          <w:lang w:val="ru-RU"/>
        </w:rPr>
      </w:pPr>
      <w:r w:rsidRPr="00FB2350">
        <w:rPr>
          <w:lang w:val="ru-RU"/>
        </w:rPr>
        <w:t xml:space="preserve">1.1 Название проекта: Графический интерфейс для </w:t>
      </w:r>
      <w:r>
        <w:t>NLP</w:t>
      </w:r>
      <w:r w:rsidRPr="00FB2350">
        <w:rPr>
          <w:lang w:val="ru-RU"/>
        </w:rPr>
        <w:t>-анализа текстовых данных.</w:t>
      </w:r>
    </w:p>
    <w:p w:rsidR="00615076" w:rsidRDefault="00FB2350" w:rsidP="00615076">
      <w:pPr>
        <w:ind w:left="720"/>
        <w:rPr>
          <w:lang w:val="ru-RU"/>
        </w:rPr>
      </w:pPr>
      <w:r w:rsidRPr="00FB2350">
        <w:rPr>
          <w:lang w:val="ru-RU"/>
        </w:rPr>
        <w:t>1.2 Цель проекта —</w:t>
      </w:r>
      <w:r w:rsidR="00615076">
        <w:rPr>
          <w:lang w:val="ru-RU"/>
        </w:rPr>
        <w:t xml:space="preserve"> р</w:t>
      </w:r>
      <w:r w:rsidR="00615076" w:rsidRPr="00615076">
        <w:rPr>
          <w:lang w:val="ru-RU"/>
        </w:rPr>
        <w:t xml:space="preserve">азработать и выпустить </w:t>
      </w:r>
      <w:proofErr w:type="spellStart"/>
      <w:r w:rsidR="00615076" w:rsidRPr="00615076">
        <w:rPr>
          <w:lang w:val="ru-RU"/>
        </w:rPr>
        <w:t>многоплатформенное</w:t>
      </w:r>
      <w:proofErr w:type="spellEnd"/>
      <w:r w:rsidR="00615076" w:rsidRPr="00615076">
        <w:rPr>
          <w:lang w:val="ru-RU"/>
        </w:rPr>
        <w:t xml:space="preserve"> десктопное приложение с графическим интерфейсом для </w:t>
      </w:r>
      <w:r w:rsidR="00615076" w:rsidRPr="00615076">
        <w:t>NLP</w:t>
      </w:r>
      <w:r w:rsidR="00615076" w:rsidRPr="00615076">
        <w:rPr>
          <w:lang w:val="ru-RU"/>
        </w:rPr>
        <w:t xml:space="preserve">-анализа текстовых данных, основанное на существующем </w:t>
      </w:r>
      <w:r w:rsidR="00615076" w:rsidRPr="00615076">
        <w:t>Python</w:t>
      </w:r>
      <w:r w:rsidR="00615076" w:rsidRPr="00615076">
        <w:rPr>
          <w:lang w:val="ru-RU"/>
        </w:rPr>
        <w:t>/</w:t>
      </w:r>
      <w:proofErr w:type="spellStart"/>
      <w:r w:rsidR="00615076" w:rsidRPr="00615076">
        <w:t>SpaCy</w:t>
      </w:r>
      <w:proofErr w:type="spellEnd"/>
      <w:r w:rsidR="00615076" w:rsidRPr="00615076">
        <w:rPr>
          <w:lang w:val="ru-RU"/>
        </w:rPr>
        <w:t xml:space="preserve"> скрипте, и возможностью обработки текста</w:t>
      </w:r>
    </w:p>
    <w:p w:rsidR="00FB2350" w:rsidRDefault="00FB2350" w:rsidP="00FB2350">
      <w:pPr>
        <w:ind w:left="720"/>
        <w:rPr>
          <w:lang w:val="ru-RU"/>
        </w:rPr>
      </w:pPr>
    </w:p>
    <w:p w:rsidR="00FB2350" w:rsidRDefault="00FB2350" w:rsidP="00FB2350">
      <w:pPr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  <w:r w:rsidRPr="00FB2350">
        <w:rPr>
          <w:lang w:val="ru-RU"/>
        </w:rPr>
        <w:t>2. Общая характеристика деятельности организации</w:t>
      </w:r>
    </w:p>
    <w:p w:rsidR="00FB2350" w:rsidRPr="00FB2350" w:rsidRDefault="00FB2350" w:rsidP="00FB2350">
      <w:pPr>
        <w:ind w:left="720"/>
        <w:rPr>
          <w:lang w:val="ru-RU"/>
        </w:rPr>
      </w:pPr>
      <w:r w:rsidRPr="00FB2350">
        <w:rPr>
          <w:lang w:val="ru-RU"/>
        </w:rPr>
        <w:t>2.1 Наименование заказчика: Московский Политех, факультет информационных технологий.</w:t>
      </w:r>
    </w:p>
    <w:p w:rsidR="00FB2350" w:rsidRPr="00FB2350" w:rsidRDefault="00FB2350" w:rsidP="00FB2350">
      <w:pPr>
        <w:ind w:left="720"/>
        <w:rPr>
          <w:lang w:val="ru-RU"/>
        </w:rPr>
      </w:pPr>
      <w:r w:rsidRPr="00FB2350">
        <w:rPr>
          <w:lang w:val="ru-RU"/>
        </w:rPr>
        <w:t>2.2 Организационная структура: Факультет включает в себя несколько кафедр, в том числе кафедру информационных технологий, в рамках которой реализуются учебные курсы, проектная и исследовательская работа. Студенты работают в проектных командах, получая поддержку от преподавателей и технических специалистов.</w:t>
      </w:r>
    </w:p>
    <w:p w:rsidR="00FB2350" w:rsidRDefault="00FB2350" w:rsidP="00FB2350">
      <w:pPr>
        <w:ind w:left="720"/>
        <w:rPr>
          <w:lang w:val="ru-RU"/>
        </w:rPr>
      </w:pPr>
      <w:r w:rsidRPr="00FB2350">
        <w:rPr>
          <w:lang w:val="ru-RU"/>
        </w:rPr>
        <w:t xml:space="preserve">2.3 Описание деятельности: Московский Политех активно развивает проектную практику как форму обучения. Особый </w:t>
      </w:r>
      <w:r w:rsidRPr="00FB2350">
        <w:rPr>
          <w:lang w:val="ru-RU"/>
        </w:rPr>
        <w:lastRenderedPageBreak/>
        <w:t>акцент делается на практическую реализацию задач — от анализа требований до финального продукта. Институт взаимодействует с внешними заказчиками и поощряет внедрение цифровых решений.</w:t>
      </w:r>
    </w:p>
    <w:p w:rsidR="00FB2350" w:rsidRDefault="00FB2350" w:rsidP="00FB2350">
      <w:pPr>
        <w:ind w:left="720"/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  <w:r w:rsidRPr="00FB2350">
        <w:rPr>
          <w:lang w:val="ru-RU"/>
        </w:rPr>
        <w:t>3. Описание задания по проектной практике</w:t>
      </w:r>
    </w:p>
    <w:p w:rsidR="00FB2350" w:rsidRDefault="00FB2350" w:rsidP="00FB2350">
      <w:pPr>
        <w:ind w:left="720"/>
        <w:rPr>
          <w:lang w:val="ru-RU"/>
        </w:rPr>
      </w:pPr>
      <w:r w:rsidRPr="00FB2350">
        <w:rPr>
          <w:lang w:val="ru-RU"/>
        </w:rPr>
        <w:t>В рамках задания необходимо было:</w:t>
      </w:r>
      <w:r w:rsidRPr="00FB2350">
        <w:rPr>
          <w:lang w:val="ru-RU"/>
        </w:rPr>
        <w:br/>
        <w:t xml:space="preserve">• Освоить </w:t>
      </w:r>
      <w:r>
        <w:t>Git</w:t>
      </w:r>
      <w:r w:rsidRPr="00FB2350">
        <w:rPr>
          <w:lang w:val="ru-RU"/>
        </w:rPr>
        <w:t xml:space="preserve"> и </w:t>
      </w:r>
      <w:r>
        <w:t>GitHub</w:t>
      </w:r>
      <w:r w:rsidRPr="00FB2350">
        <w:rPr>
          <w:lang w:val="ru-RU"/>
        </w:rPr>
        <w:t xml:space="preserve"> для совместной разработки и контроля версий;</w:t>
      </w:r>
      <w:r w:rsidRPr="00FB2350">
        <w:rPr>
          <w:lang w:val="ru-RU"/>
        </w:rPr>
        <w:br/>
        <w:t xml:space="preserve">• Изучить </w:t>
      </w:r>
      <w:r>
        <w:t>Markdown</w:t>
      </w:r>
      <w:r w:rsidRPr="00FB2350">
        <w:rPr>
          <w:lang w:val="ru-RU"/>
        </w:rPr>
        <w:t xml:space="preserve"> для оформления документации;</w:t>
      </w:r>
      <w:r w:rsidRPr="00FB2350">
        <w:rPr>
          <w:lang w:val="ru-RU"/>
        </w:rPr>
        <w:br/>
        <w:t>• Разработать веб-сайт, включающий страницы о проекте, команде, ходе выполнения и ресурсах;</w:t>
      </w:r>
      <w:r w:rsidRPr="00FB2350">
        <w:rPr>
          <w:lang w:val="ru-RU"/>
        </w:rPr>
        <w:br/>
        <w:t xml:space="preserve">• Спроектировать </w:t>
      </w:r>
      <w:r>
        <w:t>Telegram</w:t>
      </w:r>
      <w:r w:rsidRPr="00FB2350">
        <w:rPr>
          <w:lang w:val="ru-RU"/>
        </w:rPr>
        <w:t xml:space="preserve">-бота на </w:t>
      </w:r>
      <w:r>
        <w:t>Python</w:t>
      </w:r>
      <w:r w:rsidRPr="00FB2350">
        <w:rPr>
          <w:lang w:val="ru-RU"/>
        </w:rPr>
        <w:t xml:space="preserve"> с использованием </w:t>
      </w:r>
      <w:r>
        <w:t>SQLite</w:t>
      </w:r>
      <w:r w:rsidRPr="00FB2350">
        <w:rPr>
          <w:lang w:val="ru-RU"/>
        </w:rPr>
        <w:t>;</w:t>
      </w:r>
      <w:r w:rsidRPr="00FB2350">
        <w:rPr>
          <w:lang w:val="ru-RU"/>
        </w:rPr>
        <w:br/>
      </w:r>
    </w:p>
    <w:p w:rsidR="00FB2350" w:rsidRDefault="00FB2350" w:rsidP="00FB2350">
      <w:pPr>
        <w:ind w:left="720"/>
        <w:rPr>
          <w:lang w:val="ru-RU"/>
        </w:rPr>
      </w:pPr>
      <w:r w:rsidRPr="00FB2350">
        <w:rPr>
          <w:lang w:val="ru-RU"/>
        </w:rPr>
        <w:t>Проект был разбит на этапы: подготовительный (сбор требований), разработка, тестирование,</w:t>
      </w:r>
      <w:r>
        <w:rPr>
          <w:lang w:val="ru-RU"/>
        </w:rPr>
        <w:t xml:space="preserve"> публикация</w:t>
      </w:r>
    </w:p>
    <w:p w:rsidR="00FB2350" w:rsidRDefault="00FB2350" w:rsidP="00FB2350">
      <w:pPr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  <w:r w:rsidRPr="00FB2350">
        <w:rPr>
          <w:lang w:val="ru-RU"/>
        </w:rPr>
        <w:t>4. Описание достигнутых результатов по проектной практике</w:t>
      </w:r>
    </w:p>
    <w:p w:rsidR="00E205C8" w:rsidRDefault="00FB2350" w:rsidP="00FB2350">
      <w:pPr>
        <w:ind w:left="720"/>
        <w:rPr>
          <w:lang w:val="ru-RU"/>
        </w:rPr>
      </w:pPr>
      <w:r w:rsidRPr="00FB2350">
        <w:rPr>
          <w:lang w:val="ru-RU"/>
        </w:rPr>
        <w:t>В результате были получены следующие продукты:</w:t>
      </w:r>
      <w:r w:rsidRPr="00FB2350">
        <w:rPr>
          <w:lang w:val="ru-RU"/>
        </w:rPr>
        <w:br/>
        <w:t xml:space="preserve">• </w:t>
      </w:r>
      <w:r>
        <w:t>Telegram</w:t>
      </w:r>
      <w:r w:rsidRPr="00FB2350">
        <w:rPr>
          <w:lang w:val="ru-RU"/>
        </w:rPr>
        <w:t>-бот, позволяющий пользователю сохранять текстовые заметки (</w:t>
      </w:r>
      <w:r>
        <w:rPr>
          <w:lang w:val="ru-RU"/>
        </w:rPr>
        <w:t>Сохранение заметок в базу данных, поиск заметок, просматривание списка заметок, редактирование)</w:t>
      </w:r>
      <w:r w:rsidRPr="00FB2350">
        <w:rPr>
          <w:lang w:val="ru-RU"/>
        </w:rPr>
        <w:br/>
        <w:t xml:space="preserve">• Статический сайт, созданный с помощью </w:t>
      </w:r>
      <w:r>
        <w:t>HTML</w:t>
      </w:r>
      <w:r w:rsidRPr="00FB2350">
        <w:rPr>
          <w:lang w:val="ru-RU"/>
        </w:rPr>
        <w:t xml:space="preserve"> и </w:t>
      </w:r>
      <w:r>
        <w:t>CSS</w:t>
      </w:r>
      <w:r w:rsidRPr="00FB2350">
        <w:rPr>
          <w:lang w:val="ru-RU"/>
        </w:rPr>
        <w:t>, содержащий информацию о проекте, участниках и процессе разработки.</w:t>
      </w:r>
      <w:r w:rsidRPr="00FB2350">
        <w:rPr>
          <w:lang w:val="ru-RU"/>
        </w:rPr>
        <w:br/>
        <w:t xml:space="preserve">• Документация проекта, оформленная в </w:t>
      </w:r>
      <w:r>
        <w:t>Markdown</w:t>
      </w:r>
      <w:r w:rsidRPr="00FB2350">
        <w:rPr>
          <w:lang w:val="ru-RU"/>
        </w:rPr>
        <w:t xml:space="preserve"> и размещённая в публичном репозитории на </w:t>
      </w:r>
      <w:r>
        <w:t>GitHub</w:t>
      </w:r>
      <w:r w:rsidRPr="00FB2350">
        <w:rPr>
          <w:lang w:val="ru-RU"/>
        </w:rPr>
        <w:t>.</w:t>
      </w:r>
    </w:p>
    <w:p w:rsidR="00FB2350" w:rsidRDefault="00E205C8" w:rsidP="00FB2350">
      <w:pPr>
        <w:ind w:left="720"/>
        <w:rPr>
          <w:lang w:val="ru-RU"/>
        </w:rPr>
      </w:pPr>
      <w:r w:rsidRPr="00FB2350">
        <w:rPr>
          <w:lang w:val="ru-RU"/>
        </w:rPr>
        <w:t xml:space="preserve">• </w:t>
      </w:r>
      <w:r>
        <w:rPr>
          <w:lang w:val="ru-RU"/>
        </w:rPr>
        <w:t>Репозиторий был оформлен по образцу.</w:t>
      </w:r>
      <w:r w:rsidRPr="00FB2350">
        <w:rPr>
          <w:lang w:val="ru-RU"/>
        </w:rPr>
        <w:br/>
      </w:r>
      <w:r w:rsidR="00FB2350" w:rsidRPr="00FB2350">
        <w:rPr>
          <w:lang w:val="ru-RU"/>
        </w:rPr>
        <w:br/>
      </w:r>
      <w:r w:rsidR="00FB2350" w:rsidRPr="00FB2350">
        <w:rPr>
          <w:lang w:val="ru-RU"/>
        </w:rPr>
        <w:lastRenderedPageBreak/>
        <w:br/>
        <w:t xml:space="preserve">Были освоены следующие технологии: </w:t>
      </w:r>
      <w:r w:rsidR="00FB2350">
        <w:t>Python</w:t>
      </w:r>
      <w:r w:rsidR="00FB2350" w:rsidRPr="00FB2350">
        <w:rPr>
          <w:lang w:val="ru-RU"/>
        </w:rPr>
        <w:t xml:space="preserve">, </w:t>
      </w:r>
      <w:r w:rsidR="00FB2350">
        <w:t>SQLite</w:t>
      </w:r>
      <w:r w:rsidR="00FB2350" w:rsidRPr="00FB2350">
        <w:rPr>
          <w:lang w:val="ru-RU"/>
        </w:rPr>
        <w:t xml:space="preserve">, </w:t>
      </w:r>
      <w:r w:rsidR="00FB2350">
        <w:t>HTML</w:t>
      </w:r>
      <w:r w:rsidR="00FB2350" w:rsidRPr="00FB2350">
        <w:rPr>
          <w:lang w:val="ru-RU"/>
        </w:rPr>
        <w:t xml:space="preserve">, </w:t>
      </w:r>
      <w:r w:rsidR="00FB2350">
        <w:t>CSS</w:t>
      </w:r>
      <w:r w:rsidR="00FB2350" w:rsidRPr="00FB2350">
        <w:rPr>
          <w:lang w:val="ru-RU"/>
        </w:rPr>
        <w:t xml:space="preserve">, </w:t>
      </w:r>
      <w:r w:rsidR="00FB2350">
        <w:t>Git</w:t>
      </w:r>
      <w:r w:rsidR="00FB2350" w:rsidRPr="00FB2350">
        <w:rPr>
          <w:lang w:val="ru-RU"/>
        </w:rPr>
        <w:t xml:space="preserve">, </w:t>
      </w:r>
      <w:r w:rsidR="00FB2350">
        <w:t>Markdown</w:t>
      </w:r>
      <w:r w:rsidR="00FB2350" w:rsidRPr="00FB2350">
        <w:rPr>
          <w:lang w:val="ru-RU"/>
        </w:rPr>
        <w:t xml:space="preserve">, </w:t>
      </w:r>
      <w:r w:rsidR="00FB2350">
        <w:t>Telegram</w:t>
      </w:r>
      <w:r w:rsidR="00FB2350" w:rsidRPr="00FB2350">
        <w:rPr>
          <w:lang w:val="ru-RU"/>
        </w:rPr>
        <w:t xml:space="preserve"> </w:t>
      </w:r>
      <w:r w:rsidR="00FB2350">
        <w:t>Bot</w:t>
      </w:r>
      <w:r w:rsidR="00FB2350" w:rsidRPr="00FB2350">
        <w:rPr>
          <w:lang w:val="ru-RU"/>
        </w:rPr>
        <w:t xml:space="preserve"> </w:t>
      </w:r>
      <w:r w:rsidR="00FB2350">
        <w:t>API</w:t>
      </w:r>
      <w:r w:rsidR="00FB2350" w:rsidRPr="00FB2350">
        <w:rPr>
          <w:lang w:val="ru-RU"/>
        </w:rPr>
        <w:t xml:space="preserve">, библиотеки </w:t>
      </w:r>
      <w:r w:rsidR="00FB2350">
        <w:t>NLTK</w:t>
      </w:r>
      <w:r w:rsidR="00FB2350" w:rsidRPr="00FB2350">
        <w:rPr>
          <w:lang w:val="ru-RU"/>
        </w:rPr>
        <w:t xml:space="preserve"> и </w:t>
      </w:r>
      <w:r w:rsidR="00FB2350">
        <w:t>Matplotlib</w:t>
      </w:r>
      <w:r w:rsidR="00FB2350" w:rsidRPr="00FB2350">
        <w:rPr>
          <w:lang w:val="ru-RU"/>
        </w:rPr>
        <w:t>.</w:t>
      </w:r>
    </w:p>
    <w:p w:rsidR="00FB2350" w:rsidRDefault="00FB2350" w:rsidP="00FB2350">
      <w:pPr>
        <w:rPr>
          <w:lang w:val="ru-RU"/>
        </w:rPr>
      </w:pPr>
    </w:p>
    <w:p w:rsidR="00FB2350" w:rsidRDefault="00FB2350" w:rsidP="00FB2350">
      <w:pPr>
        <w:rPr>
          <w:lang w:val="ru-RU"/>
        </w:rPr>
      </w:pPr>
    </w:p>
    <w:p w:rsidR="00FB2350" w:rsidRDefault="00FB2350" w:rsidP="00FB2350">
      <w:pPr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  <w:r w:rsidRPr="00FB2350">
        <w:rPr>
          <w:lang w:val="ru-RU"/>
        </w:rPr>
        <w:t>ЗАКЛЮЧЕНИЕ</w:t>
      </w:r>
    </w:p>
    <w:p w:rsidR="00FB2350" w:rsidRDefault="00FB2350" w:rsidP="00FB2350">
      <w:pPr>
        <w:rPr>
          <w:lang w:val="ru-RU"/>
        </w:rPr>
      </w:pPr>
      <w:r w:rsidRPr="00FB2350">
        <w:rPr>
          <w:lang w:val="ru-RU"/>
        </w:rPr>
        <w:t xml:space="preserve">Проект позволил получить практический опыт в командной разработке, овладеть современными инструментами разработки интерфейсов и анализа текстовых данных. </w:t>
      </w:r>
      <w:r>
        <w:t>Telegram</w:t>
      </w:r>
      <w:r w:rsidRPr="00FB2350">
        <w:rPr>
          <w:lang w:val="ru-RU"/>
        </w:rPr>
        <w:t>-бот и сайт могут быть доработаны и использованы в дальнейшем в образовательных целях. Командная работа способствовала развитию навыков коммуникации, планирования и управления проектами. Работа выполнена в срок и соответствует требованиям практики.</w:t>
      </w:r>
    </w:p>
    <w:p w:rsidR="00FB2350" w:rsidRDefault="00FB2350" w:rsidP="00FB2350">
      <w:pPr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  <w:r w:rsidRPr="00FB2350">
        <w:rPr>
          <w:lang w:val="ru-RU"/>
        </w:rPr>
        <w:t>СПИСОК ИСПОЛЬЗОВАННОЙ ЛИТЕРАТУРЫ</w:t>
      </w:r>
    </w:p>
    <w:p w:rsidR="00FB2350" w:rsidRPr="00FB2350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FB2350">
        <w:rPr>
          <w:rFonts w:cs="Times New Roman"/>
          <w:szCs w:val="28"/>
          <w:lang w:val="ru-RU"/>
        </w:rPr>
        <w:t>1.</w:t>
      </w:r>
      <w:r w:rsidRPr="00FB2350">
        <w:rPr>
          <w:rFonts w:cs="Times New Roman"/>
          <w:szCs w:val="28"/>
          <w:lang w:val="ru-RU"/>
        </w:rPr>
        <w:tab/>
        <w:t xml:space="preserve">Лутц М. Изучаем </w:t>
      </w:r>
      <w:r w:rsidRPr="00C373BB">
        <w:rPr>
          <w:rFonts w:cs="Times New Roman"/>
          <w:szCs w:val="28"/>
        </w:rPr>
        <w:t>Python</w:t>
      </w:r>
      <w:r w:rsidRPr="00FB2350">
        <w:rPr>
          <w:rFonts w:cs="Times New Roman"/>
          <w:szCs w:val="28"/>
          <w:lang w:val="ru-RU"/>
        </w:rPr>
        <w:t xml:space="preserve">. 5-е изд. — СПб.: Питер, 2022. — 1648 с. [Основной учебник по </w:t>
      </w:r>
      <w:r w:rsidRPr="00C373BB">
        <w:rPr>
          <w:rFonts w:cs="Times New Roman"/>
          <w:szCs w:val="28"/>
        </w:rPr>
        <w:t>Python</w:t>
      </w:r>
      <w:r w:rsidRPr="00FB2350">
        <w:rPr>
          <w:rFonts w:cs="Times New Roman"/>
          <w:szCs w:val="28"/>
          <w:lang w:val="ru-RU"/>
        </w:rPr>
        <w:t>, использовался для базового синтаксиса и особенностей языка];</w:t>
      </w:r>
    </w:p>
    <w:p w:rsidR="00FB2350" w:rsidRPr="00C373BB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373BB">
        <w:rPr>
          <w:rFonts w:cs="Times New Roman"/>
          <w:szCs w:val="28"/>
        </w:rPr>
        <w:t>2.</w:t>
      </w:r>
      <w:r w:rsidRPr="00C373BB">
        <w:rPr>
          <w:rFonts w:cs="Times New Roman"/>
          <w:szCs w:val="28"/>
        </w:rPr>
        <w:tab/>
        <w:t xml:space="preserve">Telegram Bot API Documentation // Official Telegram Documentation. — URL: </w:t>
      </w:r>
      <w:hyperlink r:id="rId6" w:history="1">
        <w:r w:rsidRPr="00111FF6">
          <w:rPr>
            <w:rStyle w:val="aff8"/>
            <w:rFonts w:cs="Times New Roman"/>
            <w:szCs w:val="28"/>
          </w:rPr>
          <w:t>https://core.telegram.org/bots/api</w:t>
        </w:r>
      </w:hyperlink>
      <w:r w:rsidRPr="00C373BB">
        <w:rPr>
          <w:rFonts w:cs="Times New Roman"/>
          <w:szCs w:val="28"/>
        </w:rPr>
        <w:t xml:space="preserve"> [</w:t>
      </w:r>
      <w:proofErr w:type="spellStart"/>
      <w:r w:rsidRPr="00C373BB">
        <w:rPr>
          <w:rFonts w:cs="Times New Roman"/>
          <w:szCs w:val="28"/>
        </w:rPr>
        <w:t>Официальная</w:t>
      </w:r>
      <w:proofErr w:type="spellEnd"/>
      <w:r w:rsidRPr="00C373BB">
        <w:rPr>
          <w:rFonts w:cs="Times New Roman"/>
          <w:szCs w:val="28"/>
        </w:rPr>
        <w:t xml:space="preserve"> </w:t>
      </w:r>
      <w:proofErr w:type="spellStart"/>
      <w:r w:rsidRPr="00C373BB">
        <w:rPr>
          <w:rFonts w:cs="Times New Roman"/>
          <w:szCs w:val="28"/>
        </w:rPr>
        <w:t>документация</w:t>
      </w:r>
      <w:proofErr w:type="spellEnd"/>
      <w:r w:rsidRPr="00C373BB">
        <w:rPr>
          <w:rFonts w:cs="Times New Roman"/>
          <w:szCs w:val="28"/>
        </w:rPr>
        <w:t xml:space="preserve"> </w:t>
      </w:r>
      <w:proofErr w:type="spellStart"/>
      <w:r w:rsidRPr="00C373BB">
        <w:rPr>
          <w:rFonts w:cs="Times New Roman"/>
          <w:szCs w:val="28"/>
        </w:rPr>
        <w:t>по</w:t>
      </w:r>
      <w:proofErr w:type="spellEnd"/>
      <w:r w:rsidRPr="00C373BB">
        <w:rPr>
          <w:rFonts w:cs="Times New Roman"/>
          <w:szCs w:val="28"/>
        </w:rPr>
        <w:t xml:space="preserve"> Telegram Bot API];</w:t>
      </w:r>
    </w:p>
    <w:p w:rsidR="00FB2350" w:rsidRPr="00C373BB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373BB">
        <w:rPr>
          <w:rFonts w:cs="Times New Roman"/>
          <w:szCs w:val="28"/>
        </w:rPr>
        <w:t>3.</w:t>
      </w:r>
      <w:r w:rsidRPr="00C373BB">
        <w:rPr>
          <w:rFonts w:cs="Times New Roman"/>
          <w:szCs w:val="28"/>
        </w:rPr>
        <w:tab/>
        <w:t xml:space="preserve">Matplotlib Documentation // Official Matplotlib Documentation. — URL: </w:t>
      </w:r>
      <w:hyperlink r:id="rId7" w:history="1">
        <w:r w:rsidRPr="00111FF6">
          <w:rPr>
            <w:rStyle w:val="aff8"/>
            <w:rFonts w:cs="Times New Roman"/>
            <w:szCs w:val="28"/>
          </w:rPr>
          <w:t>https://matplotlib.org/stable/contents.html</w:t>
        </w:r>
      </w:hyperlink>
      <w:r w:rsidRPr="00C373BB">
        <w:rPr>
          <w:rFonts w:cs="Times New Roman"/>
          <w:szCs w:val="28"/>
        </w:rPr>
        <w:t xml:space="preserve"> [</w:t>
      </w:r>
      <w:proofErr w:type="spellStart"/>
      <w:r w:rsidRPr="00C373BB">
        <w:rPr>
          <w:rFonts w:cs="Times New Roman"/>
          <w:szCs w:val="28"/>
        </w:rPr>
        <w:t>Официальная</w:t>
      </w:r>
      <w:proofErr w:type="spellEnd"/>
      <w:r w:rsidRPr="00C373BB">
        <w:rPr>
          <w:rFonts w:cs="Times New Roman"/>
          <w:szCs w:val="28"/>
        </w:rPr>
        <w:t xml:space="preserve"> </w:t>
      </w:r>
      <w:proofErr w:type="spellStart"/>
      <w:r w:rsidRPr="00C373BB">
        <w:rPr>
          <w:rFonts w:cs="Times New Roman"/>
          <w:szCs w:val="28"/>
        </w:rPr>
        <w:t>документация</w:t>
      </w:r>
      <w:proofErr w:type="spellEnd"/>
      <w:r w:rsidRPr="00C373BB">
        <w:rPr>
          <w:rFonts w:cs="Times New Roman"/>
          <w:szCs w:val="28"/>
        </w:rPr>
        <w:t xml:space="preserve"> </w:t>
      </w:r>
      <w:proofErr w:type="spellStart"/>
      <w:r w:rsidRPr="00C373BB">
        <w:rPr>
          <w:rFonts w:cs="Times New Roman"/>
          <w:szCs w:val="28"/>
        </w:rPr>
        <w:t>по</w:t>
      </w:r>
      <w:proofErr w:type="spellEnd"/>
      <w:r w:rsidRPr="00C373BB">
        <w:rPr>
          <w:rFonts w:cs="Times New Roman"/>
          <w:szCs w:val="28"/>
        </w:rPr>
        <w:t xml:space="preserve"> Matplotlib];</w:t>
      </w:r>
    </w:p>
    <w:p w:rsidR="00FB2350" w:rsidRPr="00C373BB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373BB">
        <w:rPr>
          <w:rFonts w:cs="Times New Roman"/>
          <w:szCs w:val="28"/>
        </w:rPr>
        <w:lastRenderedPageBreak/>
        <w:t>4.</w:t>
      </w:r>
      <w:r w:rsidRPr="00C373BB">
        <w:rPr>
          <w:rFonts w:cs="Times New Roman"/>
          <w:szCs w:val="28"/>
        </w:rPr>
        <w:tab/>
        <w:t xml:space="preserve">SQLite Documentation // Official SQLite Documentation. — URL: </w:t>
      </w:r>
      <w:hyperlink r:id="rId8" w:history="1">
        <w:r w:rsidRPr="00111FF6">
          <w:rPr>
            <w:rStyle w:val="aff8"/>
            <w:rFonts w:cs="Times New Roman"/>
            <w:szCs w:val="28"/>
          </w:rPr>
          <w:t>https://www.sqlite.org/docs.html</w:t>
        </w:r>
      </w:hyperlink>
      <w:r w:rsidRPr="00C373BB">
        <w:rPr>
          <w:rFonts w:cs="Times New Roman"/>
          <w:szCs w:val="28"/>
        </w:rPr>
        <w:t xml:space="preserve"> [</w:t>
      </w:r>
      <w:proofErr w:type="spellStart"/>
      <w:r w:rsidRPr="00C373BB">
        <w:rPr>
          <w:rFonts w:cs="Times New Roman"/>
          <w:szCs w:val="28"/>
        </w:rPr>
        <w:t>Справочник</w:t>
      </w:r>
      <w:proofErr w:type="spellEnd"/>
      <w:r w:rsidRPr="00C373BB">
        <w:rPr>
          <w:rFonts w:cs="Times New Roman"/>
          <w:szCs w:val="28"/>
        </w:rPr>
        <w:t xml:space="preserve"> </w:t>
      </w:r>
      <w:proofErr w:type="spellStart"/>
      <w:r w:rsidRPr="00C373BB">
        <w:rPr>
          <w:rFonts w:cs="Times New Roman"/>
          <w:szCs w:val="28"/>
        </w:rPr>
        <w:t>по</w:t>
      </w:r>
      <w:proofErr w:type="spellEnd"/>
      <w:r w:rsidRPr="00C373BB">
        <w:rPr>
          <w:rFonts w:cs="Times New Roman"/>
          <w:szCs w:val="28"/>
        </w:rPr>
        <w:t xml:space="preserve"> SQLite, </w:t>
      </w:r>
      <w:proofErr w:type="spellStart"/>
      <w:r w:rsidRPr="00C373BB">
        <w:rPr>
          <w:rFonts w:cs="Times New Roman"/>
          <w:szCs w:val="28"/>
        </w:rPr>
        <w:t>включая</w:t>
      </w:r>
      <w:proofErr w:type="spellEnd"/>
      <w:r w:rsidRPr="00C373BB">
        <w:rPr>
          <w:rFonts w:cs="Times New Roman"/>
          <w:szCs w:val="28"/>
        </w:rPr>
        <w:t xml:space="preserve"> </w:t>
      </w:r>
      <w:proofErr w:type="spellStart"/>
      <w:r w:rsidRPr="00C373BB">
        <w:rPr>
          <w:rFonts w:cs="Times New Roman"/>
          <w:szCs w:val="28"/>
        </w:rPr>
        <w:t>оптимизацию</w:t>
      </w:r>
      <w:proofErr w:type="spellEnd"/>
      <w:r w:rsidRPr="00C373BB">
        <w:rPr>
          <w:rFonts w:cs="Times New Roman"/>
          <w:szCs w:val="28"/>
        </w:rPr>
        <w:t xml:space="preserve"> </w:t>
      </w:r>
      <w:proofErr w:type="spellStart"/>
      <w:r w:rsidRPr="00C373BB">
        <w:rPr>
          <w:rFonts w:cs="Times New Roman"/>
          <w:szCs w:val="28"/>
        </w:rPr>
        <w:t>запросов</w:t>
      </w:r>
      <w:proofErr w:type="spellEnd"/>
      <w:r w:rsidRPr="00C373BB">
        <w:rPr>
          <w:rFonts w:cs="Times New Roman"/>
          <w:szCs w:val="28"/>
        </w:rPr>
        <w:t>];</w:t>
      </w:r>
    </w:p>
    <w:p w:rsidR="00FB2350" w:rsidRPr="00FB2350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FB2350">
        <w:rPr>
          <w:rFonts w:cs="Times New Roman"/>
          <w:szCs w:val="28"/>
          <w:lang w:val="ru-RU"/>
        </w:rPr>
        <w:t>5.</w:t>
      </w:r>
      <w:r w:rsidRPr="00FB2350">
        <w:rPr>
          <w:rFonts w:cs="Times New Roman"/>
          <w:szCs w:val="28"/>
          <w:lang w:val="ru-RU"/>
        </w:rPr>
        <w:tab/>
      </w:r>
      <w:r w:rsidRPr="00C373BB">
        <w:rPr>
          <w:rFonts w:cs="Times New Roman"/>
          <w:szCs w:val="28"/>
        </w:rPr>
        <w:t>Real</w:t>
      </w:r>
      <w:r w:rsidRPr="00FB2350">
        <w:rPr>
          <w:rFonts w:cs="Times New Roman"/>
          <w:szCs w:val="28"/>
          <w:lang w:val="ru-RU"/>
        </w:rPr>
        <w:t xml:space="preserve"> </w:t>
      </w:r>
      <w:r w:rsidRPr="00C373BB">
        <w:rPr>
          <w:rFonts w:cs="Times New Roman"/>
          <w:szCs w:val="28"/>
        </w:rPr>
        <w:t>Python</w:t>
      </w:r>
      <w:r w:rsidRPr="00FB2350">
        <w:rPr>
          <w:rFonts w:cs="Times New Roman"/>
          <w:szCs w:val="28"/>
          <w:lang w:val="ru-RU"/>
        </w:rPr>
        <w:t xml:space="preserve"> </w:t>
      </w:r>
      <w:r w:rsidRPr="00C373BB">
        <w:rPr>
          <w:rFonts w:cs="Times New Roman"/>
          <w:szCs w:val="28"/>
        </w:rPr>
        <w:t>Tutorials</w:t>
      </w:r>
      <w:r w:rsidRPr="00FB2350">
        <w:rPr>
          <w:rFonts w:cs="Times New Roman"/>
          <w:szCs w:val="28"/>
          <w:lang w:val="ru-RU"/>
        </w:rPr>
        <w:t xml:space="preserve"> // </w:t>
      </w:r>
      <w:hyperlink r:id="rId9" w:history="1">
        <w:r w:rsidRPr="00C811C0">
          <w:rPr>
            <w:rStyle w:val="aff8"/>
            <w:rFonts w:cs="Times New Roman"/>
            <w:szCs w:val="28"/>
          </w:rPr>
          <w:t>https</w:t>
        </w:r>
        <w:r w:rsidRPr="00FB2350">
          <w:rPr>
            <w:rStyle w:val="aff8"/>
            <w:rFonts w:cs="Times New Roman"/>
            <w:szCs w:val="28"/>
            <w:lang w:val="ru-RU"/>
          </w:rPr>
          <w:t>://</w:t>
        </w:r>
        <w:proofErr w:type="spellStart"/>
        <w:r w:rsidRPr="00C811C0">
          <w:rPr>
            <w:rStyle w:val="aff8"/>
            <w:rFonts w:cs="Times New Roman"/>
            <w:szCs w:val="28"/>
          </w:rPr>
          <w:t>realpython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.</w:t>
        </w:r>
        <w:r w:rsidRPr="00C811C0">
          <w:rPr>
            <w:rStyle w:val="aff8"/>
            <w:rFonts w:cs="Times New Roman"/>
            <w:szCs w:val="28"/>
          </w:rPr>
          <w:t>com</w:t>
        </w:r>
      </w:hyperlink>
      <w:r w:rsidRPr="00FB2350">
        <w:rPr>
          <w:rFonts w:cs="Times New Roman"/>
          <w:szCs w:val="28"/>
          <w:lang w:val="ru-RU"/>
        </w:rPr>
        <w:t xml:space="preserve"> [Статьи по разработке </w:t>
      </w:r>
      <w:r w:rsidRPr="00C373BB">
        <w:rPr>
          <w:rFonts w:cs="Times New Roman"/>
          <w:szCs w:val="28"/>
        </w:rPr>
        <w:t>Telegram</w:t>
      </w:r>
      <w:r w:rsidRPr="00FB2350">
        <w:rPr>
          <w:rFonts w:cs="Times New Roman"/>
          <w:szCs w:val="28"/>
          <w:lang w:val="ru-RU"/>
        </w:rPr>
        <w:t>-ботов и веб-интерфейсов];</w:t>
      </w:r>
    </w:p>
    <w:p w:rsidR="00FB2350" w:rsidRPr="00FB2350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FB2350">
        <w:rPr>
          <w:rFonts w:cs="Times New Roman"/>
          <w:szCs w:val="28"/>
          <w:lang w:val="ru-RU"/>
        </w:rPr>
        <w:t>6.</w:t>
      </w:r>
      <w:r w:rsidRPr="00FB2350">
        <w:rPr>
          <w:rFonts w:cs="Times New Roman"/>
          <w:szCs w:val="28"/>
          <w:lang w:val="ru-RU"/>
        </w:rPr>
        <w:tab/>
      </w:r>
      <w:r w:rsidRPr="00C373BB">
        <w:rPr>
          <w:rFonts w:cs="Times New Roman"/>
          <w:szCs w:val="28"/>
        </w:rPr>
        <w:t>CSS</w:t>
      </w:r>
      <w:r w:rsidRPr="00FB2350">
        <w:rPr>
          <w:rFonts w:cs="Times New Roman"/>
          <w:szCs w:val="28"/>
          <w:lang w:val="ru-RU"/>
        </w:rPr>
        <w:t>-</w:t>
      </w:r>
      <w:r w:rsidRPr="00C373BB">
        <w:rPr>
          <w:rFonts w:cs="Times New Roman"/>
          <w:szCs w:val="28"/>
        </w:rPr>
        <w:t>Tricks</w:t>
      </w:r>
      <w:r w:rsidRPr="00FB2350">
        <w:rPr>
          <w:rFonts w:cs="Times New Roman"/>
          <w:szCs w:val="28"/>
          <w:lang w:val="ru-RU"/>
        </w:rPr>
        <w:t xml:space="preserve"> // </w:t>
      </w:r>
      <w:hyperlink r:id="rId10" w:history="1">
        <w:r w:rsidRPr="00C811C0">
          <w:rPr>
            <w:rStyle w:val="aff8"/>
            <w:rFonts w:cs="Times New Roman"/>
            <w:szCs w:val="28"/>
          </w:rPr>
          <w:t>https</w:t>
        </w:r>
        <w:r w:rsidRPr="00FB2350">
          <w:rPr>
            <w:rStyle w:val="aff8"/>
            <w:rFonts w:cs="Times New Roman"/>
            <w:szCs w:val="28"/>
            <w:lang w:val="ru-RU"/>
          </w:rPr>
          <w:t>://</w:t>
        </w:r>
        <w:proofErr w:type="spellStart"/>
        <w:r w:rsidRPr="00C811C0">
          <w:rPr>
            <w:rStyle w:val="aff8"/>
            <w:rFonts w:cs="Times New Roman"/>
            <w:szCs w:val="28"/>
          </w:rPr>
          <w:t>css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-</w:t>
        </w:r>
        <w:r w:rsidRPr="00C811C0">
          <w:rPr>
            <w:rStyle w:val="aff8"/>
            <w:rFonts w:cs="Times New Roman"/>
            <w:szCs w:val="28"/>
          </w:rPr>
          <w:t>tricks</w:t>
        </w:r>
        <w:r w:rsidRPr="00FB2350">
          <w:rPr>
            <w:rStyle w:val="aff8"/>
            <w:rFonts w:cs="Times New Roman"/>
            <w:szCs w:val="28"/>
            <w:lang w:val="ru-RU"/>
          </w:rPr>
          <w:t>.</w:t>
        </w:r>
        <w:r w:rsidRPr="00C811C0">
          <w:rPr>
            <w:rStyle w:val="aff8"/>
            <w:rFonts w:cs="Times New Roman"/>
            <w:szCs w:val="28"/>
          </w:rPr>
          <w:t>com</w:t>
        </w:r>
      </w:hyperlink>
      <w:r w:rsidRPr="00FB2350">
        <w:rPr>
          <w:rFonts w:cs="Times New Roman"/>
          <w:szCs w:val="28"/>
          <w:lang w:val="ru-RU"/>
        </w:rPr>
        <w:t xml:space="preserve"> [Современные методы верстки и адаптивного дизайна];</w:t>
      </w:r>
    </w:p>
    <w:p w:rsidR="00FB2350" w:rsidRPr="00FB2350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FB2350">
        <w:rPr>
          <w:rFonts w:cs="Times New Roman"/>
          <w:szCs w:val="28"/>
          <w:lang w:val="ru-RU"/>
        </w:rPr>
        <w:t>7.</w:t>
      </w:r>
      <w:r w:rsidRPr="00FB2350">
        <w:rPr>
          <w:rFonts w:cs="Times New Roman"/>
          <w:szCs w:val="28"/>
          <w:lang w:val="ru-RU"/>
        </w:rPr>
        <w:tab/>
        <w:t xml:space="preserve">Создание </w:t>
      </w:r>
      <w:r w:rsidRPr="00C373BB">
        <w:rPr>
          <w:rFonts w:cs="Times New Roman"/>
          <w:szCs w:val="28"/>
        </w:rPr>
        <w:t>Telegram</w:t>
      </w:r>
      <w:r w:rsidRPr="00FB2350">
        <w:rPr>
          <w:rFonts w:cs="Times New Roman"/>
          <w:szCs w:val="28"/>
          <w:lang w:val="ru-RU"/>
        </w:rPr>
        <w:t xml:space="preserve">-бота на </w:t>
      </w:r>
      <w:r w:rsidRPr="00C373BB">
        <w:rPr>
          <w:rFonts w:cs="Times New Roman"/>
          <w:szCs w:val="28"/>
        </w:rPr>
        <w:t>Python</w:t>
      </w:r>
      <w:r w:rsidRPr="00FB2350">
        <w:rPr>
          <w:rFonts w:cs="Times New Roman"/>
          <w:szCs w:val="28"/>
          <w:lang w:val="ru-RU"/>
        </w:rPr>
        <w:t xml:space="preserve"> // </w:t>
      </w:r>
      <w:hyperlink r:id="rId11" w:history="1">
        <w:r w:rsidRPr="00C811C0">
          <w:rPr>
            <w:rStyle w:val="aff8"/>
            <w:rFonts w:cs="Times New Roman"/>
            <w:szCs w:val="28"/>
          </w:rPr>
          <w:t>https</w:t>
        </w:r>
        <w:r w:rsidRPr="00FB2350">
          <w:rPr>
            <w:rStyle w:val="aff8"/>
            <w:rFonts w:cs="Times New Roman"/>
            <w:szCs w:val="28"/>
            <w:lang w:val="ru-RU"/>
          </w:rPr>
          <w:t>://</w:t>
        </w:r>
        <w:r w:rsidRPr="00C811C0">
          <w:rPr>
            <w:rStyle w:val="aff8"/>
            <w:rFonts w:cs="Times New Roman"/>
            <w:szCs w:val="28"/>
          </w:rPr>
          <w:t>www</w:t>
        </w:r>
        <w:r w:rsidRPr="00FB2350">
          <w:rPr>
            <w:rStyle w:val="aff8"/>
            <w:rFonts w:cs="Times New Roman"/>
            <w:szCs w:val="28"/>
            <w:lang w:val="ru-RU"/>
          </w:rPr>
          <w:t>.</w:t>
        </w:r>
        <w:proofErr w:type="spellStart"/>
        <w:r w:rsidRPr="00C811C0">
          <w:rPr>
            <w:rStyle w:val="aff8"/>
            <w:rFonts w:cs="Times New Roman"/>
            <w:szCs w:val="28"/>
          </w:rPr>
          <w:t>freecodecamp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.</w:t>
        </w:r>
        <w:r w:rsidRPr="00C811C0">
          <w:rPr>
            <w:rStyle w:val="aff8"/>
            <w:rFonts w:cs="Times New Roman"/>
            <w:szCs w:val="28"/>
          </w:rPr>
          <w:t>org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news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how</w:t>
        </w:r>
        <w:r w:rsidRPr="00FB2350">
          <w:rPr>
            <w:rStyle w:val="aff8"/>
            <w:rFonts w:cs="Times New Roman"/>
            <w:szCs w:val="28"/>
            <w:lang w:val="ru-RU"/>
          </w:rPr>
          <w:t>-</w:t>
        </w:r>
        <w:r w:rsidRPr="00C811C0">
          <w:rPr>
            <w:rStyle w:val="aff8"/>
            <w:rFonts w:cs="Times New Roman"/>
            <w:szCs w:val="28"/>
          </w:rPr>
          <w:t>to</w:t>
        </w:r>
        <w:r w:rsidRPr="00FB2350">
          <w:rPr>
            <w:rStyle w:val="aff8"/>
            <w:rFonts w:cs="Times New Roman"/>
            <w:szCs w:val="28"/>
            <w:lang w:val="ru-RU"/>
          </w:rPr>
          <w:t>-</w:t>
        </w:r>
        <w:r w:rsidRPr="00C811C0">
          <w:rPr>
            <w:rStyle w:val="aff8"/>
            <w:rFonts w:cs="Times New Roman"/>
            <w:szCs w:val="28"/>
          </w:rPr>
          <w:t>create</w:t>
        </w:r>
        <w:r w:rsidRPr="00FB2350">
          <w:rPr>
            <w:rStyle w:val="aff8"/>
            <w:rFonts w:cs="Times New Roman"/>
            <w:szCs w:val="28"/>
            <w:lang w:val="ru-RU"/>
          </w:rPr>
          <w:t>-</w:t>
        </w:r>
        <w:r w:rsidRPr="00C811C0">
          <w:rPr>
            <w:rStyle w:val="aff8"/>
            <w:rFonts w:cs="Times New Roman"/>
            <w:szCs w:val="28"/>
          </w:rPr>
          <w:t>a</w:t>
        </w:r>
        <w:r w:rsidRPr="00FB2350">
          <w:rPr>
            <w:rStyle w:val="aff8"/>
            <w:rFonts w:cs="Times New Roman"/>
            <w:szCs w:val="28"/>
            <w:lang w:val="ru-RU"/>
          </w:rPr>
          <w:t>-</w:t>
        </w:r>
        <w:r w:rsidRPr="00C811C0">
          <w:rPr>
            <w:rStyle w:val="aff8"/>
            <w:rFonts w:cs="Times New Roman"/>
            <w:szCs w:val="28"/>
          </w:rPr>
          <w:t>telegram</w:t>
        </w:r>
        <w:r w:rsidRPr="00FB2350">
          <w:rPr>
            <w:rStyle w:val="aff8"/>
            <w:rFonts w:cs="Times New Roman"/>
            <w:szCs w:val="28"/>
            <w:lang w:val="ru-RU"/>
          </w:rPr>
          <w:t>-</w:t>
        </w:r>
        <w:r w:rsidRPr="00C811C0">
          <w:rPr>
            <w:rStyle w:val="aff8"/>
            <w:rFonts w:cs="Times New Roman"/>
            <w:szCs w:val="28"/>
          </w:rPr>
          <w:t>bot</w:t>
        </w:r>
        <w:r w:rsidRPr="00FB2350">
          <w:rPr>
            <w:rStyle w:val="aff8"/>
            <w:rFonts w:cs="Times New Roman"/>
            <w:szCs w:val="28"/>
            <w:lang w:val="ru-RU"/>
          </w:rPr>
          <w:t>-</w:t>
        </w:r>
        <w:r w:rsidRPr="00C811C0">
          <w:rPr>
            <w:rStyle w:val="aff8"/>
            <w:rFonts w:cs="Times New Roman"/>
            <w:szCs w:val="28"/>
          </w:rPr>
          <w:t>using</w:t>
        </w:r>
        <w:r w:rsidRPr="00FB2350">
          <w:rPr>
            <w:rStyle w:val="aff8"/>
            <w:rFonts w:cs="Times New Roman"/>
            <w:szCs w:val="28"/>
            <w:lang w:val="ru-RU"/>
          </w:rPr>
          <w:t>-</w:t>
        </w:r>
        <w:r w:rsidRPr="00C811C0">
          <w:rPr>
            <w:rStyle w:val="aff8"/>
            <w:rFonts w:cs="Times New Roman"/>
            <w:szCs w:val="28"/>
          </w:rPr>
          <w:t>python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</w:hyperlink>
      <w:r w:rsidRPr="00FB2350">
        <w:rPr>
          <w:rFonts w:cs="Times New Roman"/>
          <w:szCs w:val="28"/>
          <w:lang w:val="ru-RU"/>
        </w:rPr>
        <w:t xml:space="preserve"> [Руководство по созданию бота </w:t>
      </w:r>
      <w:r w:rsidRPr="00C373BB">
        <w:rPr>
          <w:rFonts w:cs="Times New Roman"/>
          <w:szCs w:val="28"/>
        </w:rPr>
        <w:t>Telegram</w:t>
      </w:r>
      <w:r w:rsidRPr="00FB2350">
        <w:rPr>
          <w:rFonts w:cs="Times New Roman"/>
          <w:szCs w:val="28"/>
          <w:lang w:val="ru-RU"/>
        </w:rPr>
        <w:t xml:space="preserve"> с помощью </w:t>
      </w:r>
      <w:r w:rsidRPr="00C373BB">
        <w:rPr>
          <w:rFonts w:cs="Times New Roman"/>
          <w:szCs w:val="28"/>
        </w:rPr>
        <w:t>Python</w:t>
      </w:r>
      <w:r w:rsidRPr="00FB2350">
        <w:rPr>
          <w:rFonts w:cs="Times New Roman"/>
          <w:szCs w:val="28"/>
          <w:lang w:val="ru-RU"/>
        </w:rPr>
        <w:t>];</w:t>
      </w:r>
    </w:p>
    <w:p w:rsidR="00FB2350" w:rsidRPr="00FB2350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FB2350">
        <w:rPr>
          <w:rFonts w:cs="Times New Roman"/>
          <w:szCs w:val="28"/>
          <w:lang w:val="ru-RU"/>
        </w:rPr>
        <w:t>8.</w:t>
      </w:r>
      <w:r w:rsidRPr="00FB2350">
        <w:rPr>
          <w:rFonts w:cs="Times New Roman"/>
          <w:szCs w:val="28"/>
          <w:lang w:val="ru-RU"/>
        </w:rPr>
        <w:tab/>
        <w:t xml:space="preserve">Элементы </w:t>
      </w:r>
      <w:r w:rsidRPr="00C373BB">
        <w:rPr>
          <w:rFonts w:cs="Times New Roman"/>
          <w:szCs w:val="28"/>
        </w:rPr>
        <w:t>HTML</w:t>
      </w:r>
      <w:r w:rsidRPr="00FB2350">
        <w:rPr>
          <w:rFonts w:cs="Times New Roman"/>
          <w:szCs w:val="28"/>
          <w:lang w:val="ru-RU"/>
        </w:rPr>
        <w:t xml:space="preserve"> // </w:t>
      </w:r>
      <w:hyperlink r:id="rId12" w:history="1">
        <w:r w:rsidRPr="00C811C0">
          <w:rPr>
            <w:rStyle w:val="aff8"/>
            <w:rFonts w:cs="Times New Roman"/>
            <w:szCs w:val="28"/>
          </w:rPr>
          <w:t>https</w:t>
        </w:r>
        <w:r w:rsidRPr="00FB2350">
          <w:rPr>
            <w:rStyle w:val="aff8"/>
            <w:rFonts w:cs="Times New Roman"/>
            <w:szCs w:val="28"/>
            <w:lang w:val="ru-RU"/>
          </w:rPr>
          <w:t>://</w:t>
        </w:r>
        <w:r w:rsidRPr="00C811C0">
          <w:rPr>
            <w:rStyle w:val="aff8"/>
            <w:rFonts w:cs="Times New Roman"/>
            <w:szCs w:val="28"/>
          </w:rPr>
          <w:t>developer</w:t>
        </w:r>
        <w:r w:rsidRPr="00FB2350">
          <w:rPr>
            <w:rStyle w:val="aff8"/>
            <w:rFonts w:cs="Times New Roman"/>
            <w:szCs w:val="28"/>
            <w:lang w:val="ru-RU"/>
          </w:rPr>
          <w:t>.</w:t>
        </w:r>
        <w:proofErr w:type="spellStart"/>
        <w:r w:rsidRPr="00C811C0">
          <w:rPr>
            <w:rStyle w:val="aff8"/>
            <w:rFonts w:cs="Times New Roman"/>
            <w:szCs w:val="28"/>
          </w:rPr>
          <w:t>mozilla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.</w:t>
        </w:r>
        <w:r w:rsidRPr="00C811C0">
          <w:rPr>
            <w:rStyle w:val="aff8"/>
            <w:rFonts w:cs="Times New Roman"/>
            <w:szCs w:val="28"/>
          </w:rPr>
          <w:t>org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proofErr w:type="spellStart"/>
        <w:r w:rsidRPr="00C811C0">
          <w:rPr>
            <w:rStyle w:val="aff8"/>
            <w:rFonts w:cs="Times New Roman"/>
            <w:szCs w:val="28"/>
          </w:rPr>
          <w:t>ru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docs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Web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HTML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Reference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Elements</w:t>
        </w:r>
      </w:hyperlink>
      <w:r w:rsidRPr="00FB2350">
        <w:rPr>
          <w:rFonts w:cs="Times New Roman"/>
          <w:szCs w:val="28"/>
          <w:lang w:val="ru-RU"/>
        </w:rPr>
        <w:t xml:space="preserve"> [На этой странице собраны все элементы </w:t>
      </w:r>
      <w:r w:rsidRPr="00C373BB">
        <w:rPr>
          <w:rFonts w:cs="Times New Roman"/>
          <w:szCs w:val="28"/>
        </w:rPr>
        <w:t>HTML</w:t>
      </w:r>
      <w:r w:rsidRPr="00FB2350">
        <w:rPr>
          <w:rFonts w:cs="Times New Roman"/>
          <w:szCs w:val="28"/>
          <w:lang w:val="ru-RU"/>
        </w:rPr>
        <w:t>.];</w:t>
      </w:r>
    </w:p>
    <w:p w:rsidR="00FB2350" w:rsidRPr="00FB2350" w:rsidRDefault="00FB2350" w:rsidP="00FB2350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FB2350">
        <w:rPr>
          <w:rFonts w:cs="Times New Roman"/>
          <w:szCs w:val="28"/>
          <w:lang w:val="ru-RU"/>
        </w:rPr>
        <w:t>9.</w:t>
      </w:r>
      <w:r w:rsidRPr="00FB2350">
        <w:rPr>
          <w:rFonts w:cs="Times New Roman"/>
          <w:szCs w:val="28"/>
          <w:lang w:val="ru-RU"/>
        </w:rPr>
        <w:tab/>
        <w:t xml:space="preserve">Основы </w:t>
      </w:r>
      <w:r w:rsidRPr="00C373BB">
        <w:rPr>
          <w:rFonts w:cs="Times New Roman"/>
          <w:szCs w:val="28"/>
        </w:rPr>
        <w:t>HTML</w:t>
      </w:r>
      <w:r w:rsidRPr="00FB2350">
        <w:rPr>
          <w:rFonts w:cs="Times New Roman"/>
          <w:szCs w:val="28"/>
          <w:lang w:val="ru-RU"/>
        </w:rPr>
        <w:t xml:space="preserve"> // </w:t>
      </w:r>
      <w:hyperlink r:id="rId13" w:history="1">
        <w:r w:rsidRPr="00C811C0">
          <w:rPr>
            <w:rStyle w:val="aff8"/>
            <w:rFonts w:cs="Times New Roman"/>
            <w:szCs w:val="28"/>
          </w:rPr>
          <w:t>https</w:t>
        </w:r>
        <w:r w:rsidRPr="00FB2350">
          <w:rPr>
            <w:rStyle w:val="aff8"/>
            <w:rFonts w:cs="Times New Roman"/>
            <w:szCs w:val="28"/>
            <w:lang w:val="ru-RU"/>
          </w:rPr>
          <w:t>://</w:t>
        </w:r>
        <w:r w:rsidRPr="00C811C0">
          <w:rPr>
            <w:rStyle w:val="aff8"/>
            <w:rFonts w:cs="Times New Roman"/>
            <w:szCs w:val="28"/>
          </w:rPr>
          <w:t>developer</w:t>
        </w:r>
        <w:r w:rsidRPr="00FB2350">
          <w:rPr>
            <w:rStyle w:val="aff8"/>
            <w:rFonts w:cs="Times New Roman"/>
            <w:szCs w:val="28"/>
            <w:lang w:val="ru-RU"/>
          </w:rPr>
          <w:t>.</w:t>
        </w:r>
        <w:proofErr w:type="spellStart"/>
        <w:r w:rsidRPr="00C811C0">
          <w:rPr>
            <w:rStyle w:val="aff8"/>
            <w:rFonts w:cs="Times New Roman"/>
            <w:szCs w:val="28"/>
          </w:rPr>
          <w:t>mozilla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.</w:t>
        </w:r>
        <w:r w:rsidRPr="00C811C0">
          <w:rPr>
            <w:rStyle w:val="aff8"/>
            <w:rFonts w:cs="Times New Roman"/>
            <w:szCs w:val="28"/>
          </w:rPr>
          <w:t>org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proofErr w:type="spellStart"/>
        <w:r w:rsidRPr="00C811C0">
          <w:rPr>
            <w:rStyle w:val="aff8"/>
            <w:rFonts w:cs="Times New Roman"/>
            <w:szCs w:val="28"/>
          </w:rPr>
          <w:t>ru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docs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Learn</w:t>
        </w:r>
        <w:r w:rsidRPr="00FB2350">
          <w:rPr>
            <w:rStyle w:val="aff8"/>
            <w:rFonts w:cs="Times New Roman"/>
            <w:szCs w:val="28"/>
            <w:lang w:val="ru-RU"/>
          </w:rPr>
          <w:t>_</w:t>
        </w:r>
        <w:r w:rsidRPr="00C811C0">
          <w:rPr>
            <w:rStyle w:val="aff8"/>
            <w:rFonts w:cs="Times New Roman"/>
            <w:szCs w:val="28"/>
          </w:rPr>
          <w:t>web</w:t>
        </w:r>
        <w:r w:rsidRPr="00FB2350">
          <w:rPr>
            <w:rStyle w:val="aff8"/>
            <w:rFonts w:cs="Times New Roman"/>
            <w:szCs w:val="28"/>
            <w:lang w:val="ru-RU"/>
          </w:rPr>
          <w:t>_</w:t>
        </w:r>
        <w:r w:rsidRPr="00C811C0">
          <w:rPr>
            <w:rStyle w:val="aff8"/>
            <w:rFonts w:cs="Times New Roman"/>
            <w:szCs w:val="28"/>
          </w:rPr>
          <w:t>development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Getting</w:t>
        </w:r>
        <w:r w:rsidRPr="00FB2350">
          <w:rPr>
            <w:rStyle w:val="aff8"/>
            <w:rFonts w:cs="Times New Roman"/>
            <w:szCs w:val="28"/>
            <w:lang w:val="ru-RU"/>
          </w:rPr>
          <w:t>_</w:t>
        </w:r>
        <w:r w:rsidRPr="00C811C0">
          <w:rPr>
            <w:rStyle w:val="aff8"/>
            <w:rFonts w:cs="Times New Roman"/>
            <w:szCs w:val="28"/>
          </w:rPr>
          <w:t>started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Your</w:t>
        </w:r>
        <w:r w:rsidRPr="00FB2350">
          <w:rPr>
            <w:rStyle w:val="aff8"/>
            <w:rFonts w:cs="Times New Roman"/>
            <w:szCs w:val="28"/>
            <w:lang w:val="ru-RU"/>
          </w:rPr>
          <w:t>_</w:t>
        </w:r>
        <w:r w:rsidRPr="00C811C0">
          <w:rPr>
            <w:rStyle w:val="aff8"/>
            <w:rFonts w:cs="Times New Roman"/>
            <w:szCs w:val="28"/>
          </w:rPr>
          <w:t>first</w:t>
        </w:r>
        <w:r w:rsidRPr="00FB2350">
          <w:rPr>
            <w:rStyle w:val="aff8"/>
            <w:rFonts w:cs="Times New Roman"/>
            <w:szCs w:val="28"/>
            <w:lang w:val="ru-RU"/>
          </w:rPr>
          <w:t>_</w:t>
        </w:r>
        <w:r w:rsidRPr="00C811C0">
          <w:rPr>
            <w:rStyle w:val="aff8"/>
            <w:rFonts w:cs="Times New Roman"/>
            <w:szCs w:val="28"/>
          </w:rPr>
          <w:t>website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Creating</w:t>
        </w:r>
        <w:r w:rsidRPr="00FB2350">
          <w:rPr>
            <w:rStyle w:val="aff8"/>
            <w:rFonts w:cs="Times New Roman"/>
            <w:szCs w:val="28"/>
            <w:lang w:val="ru-RU"/>
          </w:rPr>
          <w:t>_</w:t>
        </w:r>
        <w:r w:rsidRPr="00C811C0">
          <w:rPr>
            <w:rStyle w:val="aff8"/>
            <w:rFonts w:cs="Times New Roman"/>
            <w:szCs w:val="28"/>
          </w:rPr>
          <w:t>the</w:t>
        </w:r>
        <w:r w:rsidRPr="00FB2350">
          <w:rPr>
            <w:rStyle w:val="aff8"/>
            <w:rFonts w:cs="Times New Roman"/>
            <w:szCs w:val="28"/>
            <w:lang w:val="ru-RU"/>
          </w:rPr>
          <w:t>_</w:t>
        </w:r>
        <w:r w:rsidRPr="00C811C0">
          <w:rPr>
            <w:rStyle w:val="aff8"/>
            <w:rFonts w:cs="Times New Roman"/>
            <w:szCs w:val="28"/>
          </w:rPr>
          <w:t>content</w:t>
        </w:r>
      </w:hyperlink>
      <w:r w:rsidRPr="00FB2350">
        <w:rPr>
          <w:rFonts w:cs="Times New Roman"/>
          <w:szCs w:val="28"/>
          <w:lang w:val="ru-RU"/>
        </w:rPr>
        <w:t xml:space="preserve"> [Руководство по </w:t>
      </w:r>
      <w:r w:rsidRPr="00C373BB">
        <w:rPr>
          <w:rFonts w:cs="Times New Roman"/>
          <w:szCs w:val="28"/>
        </w:rPr>
        <w:t>HTML</w:t>
      </w:r>
      <w:r w:rsidRPr="00FB2350">
        <w:rPr>
          <w:rFonts w:cs="Times New Roman"/>
          <w:szCs w:val="28"/>
          <w:lang w:val="ru-RU"/>
        </w:rPr>
        <w:t>];</w:t>
      </w:r>
    </w:p>
    <w:p w:rsidR="00FB2350" w:rsidRDefault="00FB2350" w:rsidP="00FB2350">
      <w:pPr>
        <w:spacing w:after="24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FB2350">
        <w:rPr>
          <w:rFonts w:cs="Times New Roman"/>
          <w:szCs w:val="28"/>
          <w:lang w:val="ru-RU"/>
        </w:rPr>
        <w:t>10.</w:t>
      </w:r>
      <w:r w:rsidRPr="00FB2350">
        <w:rPr>
          <w:rFonts w:cs="Times New Roman"/>
          <w:szCs w:val="28"/>
          <w:lang w:val="ru-RU"/>
        </w:rPr>
        <w:tab/>
        <w:t xml:space="preserve"> Основы </w:t>
      </w:r>
      <w:r w:rsidRPr="00C373BB">
        <w:rPr>
          <w:rFonts w:cs="Times New Roman"/>
          <w:szCs w:val="28"/>
        </w:rPr>
        <w:t>CSS</w:t>
      </w:r>
      <w:r w:rsidRPr="00FB2350">
        <w:rPr>
          <w:rFonts w:cs="Times New Roman"/>
          <w:szCs w:val="28"/>
          <w:lang w:val="ru-RU"/>
        </w:rPr>
        <w:t xml:space="preserve"> // </w:t>
      </w:r>
      <w:hyperlink r:id="rId14" w:history="1">
        <w:r w:rsidRPr="00C811C0">
          <w:rPr>
            <w:rStyle w:val="aff8"/>
            <w:rFonts w:cs="Times New Roman"/>
            <w:szCs w:val="28"/>
          </w:rPr>
          <w:t>https</w:t>
        </w:r>
        <w:r w:rsidRPr="00FB2350">
          <w:rPr>
            <w:rStyle w:val="aff8"/>
            <w:rFonts w:cs="Times New Roman"/>
            <w:szCs w:val="28"/>
            <w:lang w:val="ru-RU"/>
          </w:rPr>
          <w:t>://</w:t>
        </w:r>
        <w:r w:rsidRPr="00C811C0">
          <w:rPr>
            <w:rStyle w:val="aff8"/>
            <w:rFonts w:cs="Times New Roman"/>
            <w:szCs w:val="28"/>
          </w:rPr>
          <w:t>developer</w:t>
        </w:r>
        <w:r w:rsidRPr="00FB2350">
          <w:rPr>
            <w:rStyle w:val="aff8"/>
            <w:rFonts w:cs="Times New Roman"/>
            <w:szCs w:val="28"/>
            <w:lang w:val="ru-RU"/>
          </w:rPr>
          <w:t>.</w:t>
        </w:r>
        <w:proofErr w:type="spellStart"/>
        <w:r w:rsidRPr="00C811C0">
          <w:rPr>
            <w:rStyle w:val="aff8"/>
            <w:rFonts w:cs="Times New Roman"/>
            <w:szCs w:val="28"/>
          </w:rPr>
          <w:t>mozilla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.</w:t>
        </w:r>
        <w:r w:rsidRPr="00C811C0">
          <w:rPr>
            <w:rStyle w:val="aff8"/>
            <w:rFonts w:cs="Times New Roman"/>
            <w:szCs w:val="28"/>
          </w:rPr>
          <w:t>org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proofErr w:type="spellStart"/>
        <w:r w:rsidRPr="00C811C0">
          <w:rPr>
            <w:rStyle w:val="aff8"/>
            <w:rFonts w:cs="Times New Roman"/>
            <w:szCs w:val="28"/>
          </w:rPr>
          <w:t>ru</w:t>
        </w:r>
        <w:proofErr w:type="spellEnd"/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docs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Web</w:t>
        </w:r>
        <w:r w:rsidRPr="00FB2350">
          <w:rPr>
            <w:rStyle w:val="aff8"/>
            <w:rFonts w:cs="Times New Roman"/>
            <w:szCs w:val="28"/>
            <w:lang w:val="ru-RU"/>
          </w:rPr>
          <w:t>/</w:t>
        </w:r>
        <w:r w:rsidRPr="00C811C0">
          <w:rPr>
            <w:rStyle w:val="aff8"/>
            <w:rFonts w:cs="Times New Roman"/>
            <w:szCs w:val="28"/>
          </w:rPr>
          <w:t>CSS</w:t>
        </w:r>
      </w:hyperlink>
      <w:r w:rsidRPr="00FB2350">
        <w:rPr>
          <w:rFonts w:cs="Times New Roman"/>
          <w:szCs w:val="28"/>
          <w:lang w:val="ru-RU"/>
        </w:rPr>
        <w:t xml:space="preserve"> [Руководство по </w:t>
      </w:r>
      <w:r w:rsidRPr="00C373BB">
        <w:rPr>
          <w:rFonts w:cs="Times New Roman"/>
          <w:szCs w:val="28"/>
        </w:rPr>
        <w:t>CSS</w:t>
      </w:r>
      <w:r w:rsidRPr="00FB2350">
        <w:rPr>
          <w:rFonts w:cs="Times New Roman"/>
          <w:szCs w:val="28"/>
          <w:lang w:val="ru-RU"/>
        </w:rPr>
        <w:t>].</w:t>
      </w:r>
    </w:p>
    <w:p w:rsidR="00E205C8" w:rsidRDefault="00E205C8" w:rsidP="00FB2350">
      <w:pPr>
        <w:spacing w:after="240" w:line="360" w:lineRule="auto"/>
        <w:ind w:firstLine="709"/>
        <w:jc w:val="both"/>
        <w:rPr>
          <w:rFonts w:cs="Times New Roman"/>
          <w:szCs w:val="28"/>
          <w:lang w:val="ru-RU"/>
        </w:rPr>
      </w:pPr>
    </w:p>
    <w:p w:rsidR="00E205C8" w:rsidRDefault="00E205C8" w:rsidP="00E205C8">
      <w:pPr>
        <w:spacing w:after="240" w:line="360" w:lineRule="auto"/>
        <w:ind w:firstLine="709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ПРИЛОЖЕНИЯ</w:t>
      </w:r>
    </w:p>
    <w:p w:rsidR="00E205C8" w:rsidRDefault="00E205C8" w:rsidP="00E205C8">
      <w:pPr>
        <w:pStyle w:val="ae"/>
        <w:numPr>
          <w:ilvl w:val="0"/>
          <w:numId w:val="10"/>
        </w:numPr>
        <w:spacing w:after="240" w:line="36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Ссылка на репозиторий </w:t>
      </w:r>
      <w:hyperlink r:id="rId15" w:history="1">
        <w:r w:rsidRPr="00E205C8">
          <w:rPr>
            <w:rStyle w:val="aff8"/>
            <w:rFonts w:cs="Times New Roman"/>
            <w:szCs w:val="28"/>
            <w:lang w:val="ru-RU"/>
          </w:rPr>
          <w:t>https://github.com/klixen5/practice-2025-1_Romanenko-.git</w:t>
        </w:r>
      </w:hyperlink>
    </w:p>
    <w:p w:rsidR="00E205C8" w:rsidRDefault="00E205C8" w:rsidP="00E205C8">
      <w:pPr>
        <w:pStyle w:val="ae"/>
        <w:numPr>
          <w:ilvl w:val="0"/>
          <w:numId w:val="10"/>
        </w:numPr>
        <w:spacing w:after="240" w:line="36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Сделанный сайт:</w:t>
      </w:r>
    </w:p>
    <w:p w:rsidR="00E205C8" w:rsidRDefault="00E205C8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>
            <wp:extent cx="5486400" cy="3568065"/>
            <wp:effectExtent l="0" t="0" r="0" b="635"/>
            <wp:docPr id="146374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3131" name="Рисунок 14637431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Рис. 1</w:t>
      </w:r>
    </w:p>
    <w:p w:rsidR="00E205C8" w:rsidRDefault="00E205C8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Как видим, структура сайта соответствует заданию, на фото страница с аннотацией проекта</w:t>
      </w:r>
    </w:p>
    <w:p w:rsidR="00E205C8" w:rsidRDefault="00E205C8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</w:p>
    <w:p w:rsidR="00E205C8" w:rsidRPr="00E205C8" w:rsidRDefault="00E205C8" w:rsidP="00E205C8">
      <w:pPr>
        <w:pStyle w:val="ae"/>
        <w:numPr>
          <w:ilvl w:val="0"/>
          <w:numId w:val="10"/>
        </w:numPr>
        <w:spacing w:after="240" w:line="36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Структура </w:t>
      </w:r>
      <w:proofErr w:type="spellStart"/>
      <w:r>
        <w:rPr>
          <w:rFonts w:cs="Times New Roman"/>
          <w:szCs w:val="28"/>
        </w:rPr>
        <w:t>Github</w:t>
      </w:r>
      <w:proofErr w:type="spellEnd"/>
      <w:r>
        <w:rPr>
          <w:rFonts w:cs="Times New Roman"/>
          <w:szCs w:val="28"/>
        </w:rPr>
        <w:t>:</w:t>
      </w:r>
    </w:p>
    <w:p w:rsidR="00E205C8" w:rsidRDefault="00E205C8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>
            <wp:extent cx="5486400" cy="2107565"/>
            <wp:effectExtent l="0" t="0" r="0" b="635"/>
            <wp:docPr id="2272262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6265" name="Рисунок 2272262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E7" w:rsidRP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Рис. 2</w:t>
      </w:r>
    </w:p>
    <w:p w:rsidR="00E205C8" w:rsidRDefault="00E205C8" w:rsidP="00E205C8">
      <w:pPr>
        <w:pStyle w:val="ae"/>
        <w:spacing w:after="240" w:line="360" w:lineRule="auto"/>
        <w:ind w:left="1069"/>
        <w:rPr>
          <w:rFonts w:cs="Times New Roman"/>
          <w:szCs w:val="28"/>
        </w:rPr>
      </w:pPr>
    </w:p>
    <w:p w:rsidR="00E205C8" w:rsidRPr="00E205C8" w:rsidRDefault="00E205C8" w:rsidP="00E205C8">
      <w:pPr>
        <w:pStyle w:val="ae"/>
        <w:numPr>
          <w:ilvl w:val="0"/>
          <w:numId w:val="10"/>
        </w:numPr>
        <w:spacing w:after="24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Telegram</w:t>
      </w:r>
      <w:r>
        <w:rPr>
          <w:rFonts w:cs="Times New Roman"/>
          <w:szCs w:val="28"/>
          <w:lang w:val="ru-RU"/>
        </w:rPr>
        <w:t>-бот:</w:t>
      </w:r>
    </w:p>
    <w:p w:rsidR="00E205C8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>
            <wp:extent cx="5486400" cy="4314825"/>
            <wp:effectExtent l="0" t="0" r="0" b="3175"/>
            <wp:docPr id="20802671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7152" name="Рисунок 208026715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Рис. 3.1 Функции бота</w:t>
      </w: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>
            <wp:extent cx="5486400" cy="4289425"/>
            <wp:effectExtent l="0" t="0" r="0" b="3175"/>
            <wp:docPr id="1050820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079" name="Рисунок 1050820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 3. 2 Добавление заметки</w:t>
      </w: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>
            <wp:extent cx="5486400" cy="4300220"/>
            <wp:effectExtent l="0" t="0" r="0" b="5080"/>
            <wp:docPr id="1120403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0378" name="Рисунок 1120403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Рис. 3.3 Список заметок</w:t>
      </w: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</w:p>
    <w:p w:rsid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>
            <wp:extent cx="5486400" cy="4307840"/>
            <wp:effectExtent l="0" t="0" r="0" b="0"/>
            <wp:docPr id="12249923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92345" name="Рисунок 12249923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E7" w:rsidRPr="00BA74E7" w:rsidRDefault="00BA74E7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 3.4 Редактирование заметок и обновлённый список заметок</w:t>
      </w:r>
    </w:p>
    <w:p w:rsidR="00E205C8" w:rsidRDefault="00E205C8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</w:p>
    <w:p w:rsidR="00CD518F" w:rsidRDefault="00CD518F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</w:p>
    <w:p w:rsidR="00CD518F" w:rsidRDefault="00CD518F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</w:p>
    <w:p w:rsidR="00CD518F" w:rsidRDefault="00CD518F" w:rsidP="00E205C8">
      <w:pPr>
        <w:pStyle w:val="ae"/>
        <w:spacing w:after="240" w:line="360" w:lineRule="auto"/>
        <w:ind w:left="1069"/>
        <w:rPr>
          <w:rFonts w:cs="Times New Roman"/>
          <w:i/>
          <w:iCs/>
          <w:szCs w:val="28"/>
          <w:lang w:val="ru-RU"/>
        </w:rPr>
      </w:pPr>
      <w:r w:rsidRPr="00CD518F">
        <w:rPr>
          <w:rFonts w:cs="Times New Roman"/>
          <w:i/>
          <w:iCs/>
          <w:szCs w:val="28"/>
          <w:lang w:val="ru-RU"/>
        </w:rPr>
        <w:t>Подтверждаю, что отчет выполнен лично и соответствует требованиям практики</w:t>
      </w:r>
    </w:p>
    <w:p w:rsidR="00CD518F" w:rsidRDefault="00CD518F" w:rsidP="00CD518F">
      <w:pPr>
        <w:pStyle w:val="ae"/>
        <w:spacing w:after="240" w:line="360" w:lineRule="auto"/>
        <w:ind w:left="1069"/>
        <w:rPr>
          <w:rFonts w:cs="Times New Roman"/>
          <w:i/>
          <w:iCs/>
          <w:szCs w:val="28"/>
          <w:lang w:val="ru-RU"/>
        </w:rPr>
      </w:pPr>
      <w:r>
        <w:rPr>
          <w:rFonts w:cs="Times New Roman"/>
          <w:i/>
          <w:iCs/>
          <w:noProof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4180109</wp:posOffset>
                </wp:positionH>
                <wp:positionV relativeFrom="paragraph">
                  <wp:posOffset>-217164</wp:posOffset>
                </wp:positionV>
                <wp:extent cx="858960" cy="474840"/>
                <wp:effectExtent l="38100" t="38100" r="5080" b="33655"/>
                <wp:wrapNone/>
                <wp:docPr id="651938557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896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6CE0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328.65pt;margin-top:-17.6pt;width:68.65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">
                <v:imagedata r:id="rId23" o:title=""/>
              </v:shape>
            </w:pict>
          </mc:Fallback>
        </mc:AlternateContent>
      </w:r>
      <w:r>
        <w:rPr>
          <w:rFonts w:cs="Times New Roman"/>
          <w:i/>
          <w:iCs/>
          <w:szCs w:val="28"/>
          <w:lang w:val="ru-RU"/>
        </w:rPr>
        <w:t>Романенко Николай Николаевич            ____________________</w:t>
      </w:r>
    </w:p>
    <w:p w:rsidR="00CD518F" w:rsidRPr="00CD518F" w:rsidRDefault="00CD518F" w:rsidP="00CD518F">
      <w:pPr>
        <w:pStyle w:val="ae"/>
        <w:spacing w:after="240" w:line="360" w:lineRule="auto"/>
        <w:ind w:left="1069"/>
        <w:rPr>
          <w:rFonts w:cs="Times New Roman"/>
          <w:i/>
          <w:iCs/>
          <w:szCs w:val="28"/>
          <w:lang w:val="ru-RU"/>
        </w:rPr>
      </w:pPr>
    </w:p>
    <w:p w:rsidR="00CD518F" w:rsidRPr="00CD518F" w:rsidRDefault="00CD518F" w:rsidP="00E205C8">
      <w:pPr>
        <w:pStyle w:val="ae"/>
        <w:spacing w:after="240" w:line="360" w:lineRule="auto"/>
        <w:ind w:left="1069"/>
        <w:rPr>
          <w:rFonts w:cs="Times New Roman"/>
          <w:szCs w:val="28"/>
          <w:lang w:val="ru-RU"/>
        </w:rPr>
      </w:pPr>
    </w:p>
    <w:p w:rsidR="00FB2350" w:rsidRPr="00FB2350" w:rsidRDefault="00FB2350" w:rsidP="00FB2350">
      <w:pPr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</w:p>
    <w:p w:rsidR="00FB2350" w:rsidRDefault="00FB2350" w:rsidP="00FB2350">
      <w:pPr>
        <w:rPr>
          <w:lang w:val="ru-RU"/>
        </w:rPr>
      </w:pPr>
    </w:p>
    <w:p w:rsidR="00FB2350" w:rsidRPr="00FB2350" w:rsidRDefault="00FB2350" w:rsidP="00FB2350">
      <w:pPr>
        <w:ind w:left="720"/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</w:p>
    <w:p w:rsidR="00FB2350" w:rsidRPr="00FB2350" w:rsidRDefault="00FB2350" w:rsidP="00FB2350">
      <w:pPr>
        <w:rPr>
          <w:lang w:val="ru-RU"/>
        </w:rPr>
      </w:pP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br w:type="page"/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lastRenderedPageBreak/>
        <w:br w:type="page"/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lastRenderedPageBreak/>
        <w:br w:type="page"/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lastRenderedPageBreak/>
        <w:br w:type="page"/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lastRenderedPageBreak/>
        <w:br/>
      </w:r>
      <w:r w:rsidRPr="00FB2350">
        <w:rPr>
          <w:lang w:val="ru-RU"/>
        </w:rPr>
        <w:br w:type="page"/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lastRenderedPageBreak/>
        <w:br w:type="page"/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lastRenderedPageBreak/>
        <w:br w:type="page"/>
      </w:r>
    </w:p>
    <w:p w:rsidR="00FE37C4" w:rsidRPr="00FB2350" w:rsidRDefault="00000000">
      <w:pPr>
        <w:rPr>
          <w:lang w:val="ru-RU"/>
        </w:rPr>
      </w:pPr>
      <w:r w:rsidRPr="00FB2350">
        <w:rPr>
          <w:lang w:val="ru-RU"/>
        </w:rPr>
        <w:lastRenderedPageBreak/>
        <w:br w:type="page"/>
      </w:r>
    </w:p>
    <w:p w:rsidR="00FE37C4" w:rsidRPr="00615076" w:rsidRDefault="00FE37C4">
      <w:pPr>
        <w:rPr>
          <w:lang w:val="ru-RU"/>
        </w:rPr>
      </w:pPr>
    </w:p>
    <w:sectPr w:rsidR="00FE37C4" w:rsidRPr="006150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0126752"/>
    <w:multiLevelType w:val="hybridMultilevel"/>
    <w:tmpl w:val="20A228EC"/>
    <w:lvl w:ilvl="0" w:tplc="0068FF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E297762"/>
    <w:multiLevelType w:val="hybridMultilevel"/>
    <w:tmpl w:val="84E0E626"/>
    <w:lvl w:ilvl="0" w:tplc="E460CC3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6B620D08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2996BFFE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F1C22C7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3EEA0C2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7892FB9C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48D0D63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6D46A228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4CA01D84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242305716">
    <w:abstractNumId w:val="8"/>
  </w:num>
  <w:num w:numId="2" w16cid:durableId="412244061">
    <w:abstractNumId w:val="6"/>
  </w:num>
  <w:num w:numId="3" w16cid:durableId="545142259">
    <w:abstractNumId w:val="5"/>
  </w:num>
  <w:num w:numId="4" w16cid:durableId="863445741">
    <w:abstractNumId w:val="4"/>
  </w:num>
  <w:num w:numId="5" w16cid:durableId="395402526">
    <w:abstractNumId w:val="7"/>
  </w:num>
  <w:num w:numId="6" w16cid:durableId="250162453">
    <w:abstractNumId w:val="3"/>
  </w:num>
  <w:num w:numId="7" w16cid:durableId="812023066">
    <w:abstractNumId w:val="2"/>
  </w:num>
  <w:num w:numId="8" w16cid:durableId="83502178">
    <w:abstractNumId w:val="1"/>
  </w:num>
  <w:num w:numId="9" w16cid:durableId="674192854">
    <w:abstractNumId w:val="0"/>
  </w:num>
  <w:num w:numId="10" w16cid:durableId="1891183311">
    <w:abstractNumId w:val="9"/>
  </w:num>
  <w:num w:numId="11" w16cid:durableId="13815186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C6588"/>
    <w:rsid w:val="00326F90"/>
    <w:rsid w:val="00615076"/>
    <w:rsid w:val="006E483B"/>
    <w:rsid w:val="00AA1D8D"/>
    <w:rsid w:val="00B47730"/>
    <w:rsid w:val="00BA74E7"/>
    <w:rsid w:val="00CB0664"/>
    <w:rsid w:val="00CD518F"/>
    <w:rsid w:val="00E205C8"/>
    <w:rsid w:val="00FB2350"/>
    <w:rsid w:val="00FC693F"/>
    <w:rsid w:val="00FE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AD2955D"/>
  <w14:defaultImageDpi w14:val="300"/>
  <w15:docId w15:val="{B3715088-54CA-4C46-B614-F4584E007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8">
    <w:name w:val="Hyperlink"/>
    <w:basedOn w:val="a2"/>
    <w:uiPriority w:val="99"/>
    <w:unhideWhenUsed/>
    <w:rsid w:val="00FB2350"/>
    <w:rPr>
      <w:color w:val="0000FF" w:themeColor="hyperlink"/>
      <w:u w:val="single"/>
    </w:rPr>
  </w:style>
  <w:style w:type="character" w:styleId="aff9">
    <w:name w:val="Unresolved Mention"/>
    <w:basedOn w:val="a2"/>
    <w:uiPriority w:val="99"/>
    <w:semiHidden/>
    <w:unhideWhenUsed/>
    <w:rsid w:val="00E205C8"/>
    <w:rPr>
      <w:color w:val="605E5C"/>
      <w:shd w:val="clear" w:color="auto" w:fill="E1DFDD"/>
    </w:rPr>
  </w:style>
  <w:style w:type="paragraph" w:styleId="affa">
    <w:name w:val="Normal (Web)"/>
    <w:basedOn w:val="a1"/>
    <w:uiPriority w:val="99"/>
    <w:semiHidden/>
    <w:unhideWhenUsed/>
    <w:rsid w:val="0061507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0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9510">
          <w:marLeft w:val="346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0195">
          <w:marLeft w:val="346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385">
          <w:marLeft w:val="346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6649">
          <w:marLeft w:val="346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8039">
          <w:marLeft w:val="346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5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qlite.org/docs.html%20" TargetMode="External"/><Relationship Id="rId13" Type="http://schemas.openxmlformats.org/officeDocument/2006/relationships/hyperlink" Target="https://developer.mozilla.org/ru/docs/Learn_web_development/Getting_started/Your_first_website/Creating_the_content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matplotlib.org/stable/contents.html%20" TargetMode="External"/><Relationship Id="rId12" Type="http://schemas.openxmlformats.org/officeDocument/2006/relationships/hyperlink" Target="https://developer.mozilla.org/ru/docs/Web/HTML/Reference/Elements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hyperlink" Target="https://core.telegram.org/bots/api" TargetMode="External"/><Relationship Id="rId11" Type="http://schemas.openxmlformats.org/officeDocument/2006/relationships/hyperlink" Target="https://www.freecodecamp.org/news/how-to-create-a-telegram-bot-using-python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klixen5/practice-2025-1_Romanenko-.git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css-tricks.com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realpython.com" TargetMode="External"/><Relationship Id="rId14" Type="http://schemas.openxmlformats.org/officeDocument/2006/relationships/hyperlink" Target="https://developer.mozilla.org/ru/docs/Web/CSS" TargetMode="External"/><Relationship Id="rId22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23:10:54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78 300 24575,'0'-4'0,"4"-4"0,6-3 0,5 0 0,3 0 0,0 4 0,-1 3 0,0-3 0,0-1 0,-2-1 0,-2 1 0,-1 0 0,-1 2 0,0-1 0,0 1 0,-3-2 0,1 0 0,-1 2 0,-2-1 0,1 1 0,-1 0 0,1 1 0,0 1 0,-2-1 0,0 1 0,-1-2 0,1 2 0,0 0 0,-1-1 0,2 1 0,1-2 0,1-1 0,1 3 0,-3-1 0,-1 2 0,-1-1 0,0-1 0,1 2 0,-2 2 0,-2 7 0,0 5 0,-1 4 0,-3 4 0,-3 1 0,-1-1 0,-1 0 0,1-2 0,1 0 0,-1-1 0,-1 1 0,0-2 0,1-1 0,0 0 0,1-1 0,1 0 0,0-3 0,1-2 0,0 0 0,0-1 0,1 0 0,0 0 0,1 2 0,-2-3 0,2 1 0,-1-2 0,0 1 0,1 1 0,0 0 0,0 1 0,2-1 0,0-1 0,0 2 0,-1-1 0,-1 2 0,0 0 0,0 0 0,1 1 0,1-2 0,0 0 0,-2-1 0,0 1 0,0 1 0,0 0 0,2 0 0,0 0 0,0 1 0,-2 0 0,0 0 0,0-1 0,1-1 0,-1-2 0,0 0 0,0 2 0,0 1 0,1 0 0,-1-2 0,0 1 0,0-1 0,1 0 0,0-1 0,-2 0 0,1 0 0,0 0 0,2 2 0,-1-3 0,-1 1 0,0-1 0,0 1 0,0 3 0,0 0 0,0 0 0,0-1 0,1-2 0,-1-1 0,0 1 0,-2-2 0,2 2 0,-1-1 0,0 1 0,1 1 0,-1 1 0,0-2 0,1 1 0,0-3 0,-1 1 0,0 2 0,1-1 0,0 0 0,0 0 0,-2 0 0,-2 0 0,0 2 0,-1-3 0,2 1 0,-1-1 0,1-2 0,0 2 0,-1-3 0,1 3 0,-1-1 0,0 2 0,0-1 0,1 0 0,-2-1 0,-1-2 0,1 0 0,0-1 0,1-1 0,-2 0 0,0 0 0,-1 0 0,2 0 0,0 0 0,1-2 0,1-3 0,1-2 0,-1-3 0,1 1 0,2 1 0,0 0 0,2-1 0,0 1 0,0-2 0,0-1 0,0 0 0,0 0 0,0 3 0,0 1 0,1-1 0,1 0 0,2 0 0,1 2 0,2 0 0,0 0 0,1 1 0,-1-1 0,-1-1 0,-1 0 0,0 2 0,1 2 0,0 1 0,2 0 0,-1 0 0,1 0 0,0 2 0,-2-2 0,2 0 0,-1-1 0,0 2 0,1 0 0,-2 0 0,1-1 0,-1-2 0,0 0 0,2-1 0,-1 1 0,-1 1 0,3-1 0,-2 0 0,0-1 0,0 1 0,-1 1 0,0-1 0,0 1 0,1-1 0,1-2 0,-1 0 0,0 0 0,0 1 0,-1 2 0,-1 0 0,1-1 0,-1 1 0,1-1 0,1 0 0,1 0 0,-1-2 0,0 2 0,-1 2 0,-1-1 0,2 0 0,0 0 0,1-1 0,-1 0 0,-1 0 0,-1-1 0,0 2 0,0-1 0,2-1 0,0-1 0,0 0 0,2 2 0,-1 3 0,-2-1 0,3-1 0,1-1 0,0-2 0,1 2 0,-2 1 0,-3-1 0,0 2 0,-1-2 0,2 1 0,0-1 0,-1 0 0,1 1 0,0-1 0,1 0 0,0-2 0,1 1 0,-1-1 0,2 1 0,-1 1 0,2 1 0,-3-1 0,1 0 0,-1 0 0,0 0 0,-1 0 0,-1 1 0,0-1 0,0-2 0,0 1 0,0 0 0,-1 0 0,1 0 0,-2 0 0,0 1 0,0-1 0,0 0 0,1-1 0,-1-2 0,1 3 0,-1-1 0,-1 2 0,3-1 0,-2-2 0,1 1 0,-1 0 0,-1 2 0,3-1 0,-2-1 0,2 1 0,-2-1 0,-2 0 0,1 2 0,0-2 0,1 2 0,-1-1 0,1-1 0,0-1 0,-2-2 0,0 1 0,-2-1 0,0 2 0,0-1 0,0 0 0,0 1 0,0 0 0,-1 1 0,-1 1 0,-1 2 0,-3 0 0,0 1 0,-2 2 0,1 0 0,-1 0 0,2 0 0,-2 0 0,0 0 0,0 0 0,0 0 0,2 0 0,-1 1 0,2 2 0,1 2 0,-1 5 0,1 3 0,-1 1 0,1 0 0,2-2 0,2-1 0,0-1 0,0-1 0,-1 1 0,1 0 0,0 2 0,0 1 0,0-1 0,0-2 0,0-1 0,0-2 0,0 1 0,0 0 0,-1-1 0,-1 2 0,-1-1 0,2-1 0,0 1 0,0-2 0,-1 1 0,0 0 0,0 1 0,-1 0 0,0 1 0,0-4 0,0 0 0,1 1 0,0-2 0,2 3 0,0 0 0,-2 0 0,0 1 0,0 0 0,0-1 0,1 0 0,1-1 0,0 1 0,-1-2 0,-1 0 0,0 2 0,0 0 0,2 0 0,-1 1 0,1-1 0,0 0 0,0 0 0,0 0 0,0 1 0,0 0 0,0-1 0,0 0 0,0 2 0,0 1 0,0 0 0,0-1 0,0-2 0,0 0 0,0-1 0,0 2 0,0 0 0,0-1 0,0 1 0,0 0 0,0-1 0,0 2 0,0-2 0,0 0 0,0 0 0,0 0 0,0 1 0,0-2 0,0 1 0,0 0 0,0 0 0,0 2 0,2-3 0,1-1 0,1-2 0,1-1 0,-2 2 0,1 0 0,2-2 0,-2 1 0,1-1 0,0 2 0,-2-1 0,0 1 0,0 0 0,3-2 0,0 0 0,0-2 0,2 1 0,-1-1 0,0 0 0,-1 0 0,1 0 0,0 0 0,1 0 0,1 0 0,-1 0 0,-1 0 0,-2 0 0,3 0 0,1 0 0,-1 0 0,1 0 0,-2 0 0,0 0 0,1 0 0,-1 0 0,0 0 0,0 0 0,1 0 0,-2-2 0,0 0 0,-1-1 0,1-1 0,0 1 0,-1-1 0,0 1 0,-1 0 0,2 0 0,-3 0 0,2-1 0,0-1 0,0-1 0,0-2 0,1 0 0,-2 2 0,2 0 0,-3 1 0,1-1 0,0-1 0,0 1 0,-1 0 0,1 1 0,0 0 0,-1-3 0,0 0 0,-1-1 0,0 0 0,0 1 0,-2 0 0,0 1 0,0 0 0,-2 2 0,-1 1 0,-3 2 0,-1 1 0,-1 1 0,-1 0 0,0 0 0,-1 0 0,2 0 0,0 0 0,0 0 0,-1 0 0,-1 0 0,0 0 0,2 0 0,-1 0 0,1 0 0,0 0 0,1 4 0,1 2 0,2 2 0,2 3 0,1-1 0,1 0 0,-1 0 0,1 0 0,0 1 0,0 0 0,0 1 0,0-1 0,0-2 0,0 0 0,0 0 0,0 0 0,0-1 0,0 0 0,0 0 0,0 0 0,1-1 0,1-1 0,1 0 0,1-1 0,0 2 0,0 1 0,-2 0 0,1 0 0,0-1 0,-1 0 0,-1-1 0,-1 1 0,2 0 0,0 2 0,1-2 0,-2 0 0,-1 0 0,0 0 0,0 0 0,0 1 0,0 0 0,0-1 0,0-1 0,0 2 0,0-1 0,0 0 0,0 0 0,0 1 0,0 0 0,0 0 0,0 0 0,0 0 0,0 2 0,0-1 0,0 0 0,0-1 0,0-1 0,0 2 0,0 0 0,0-2 0,0 0 0,0-1 0,0 2 0,0 0 0,0-1 0,0 1 0,0-1 0,0 0 0,-1 0 0,-2-2 0,-2-1 0,-2-1 0,1-1 0,-1 1 0,1-1 0,0 0 0,-4-2 0,2 0 0,-1 0 0,0 0 0,3-2 0,-1-3 0,2-2 0,1-4 0,0 0 0,2-1 0,1-1 0,1 3 0,0-1 0,0 2 0,0-1 0,0 0 0,0-1 0,1 0 0,3 1 0,2-1 0,2 0 0,-1 2 0,1 2 0,-1 2 0,1 0 0,2 0 0,-1-1 0,1 0 0,-2 1 0,0-1 0,-2 0 0,1-1 0,0 0 0,3 1 0,0 0 0,1-1 0,-1 0 0,-1 2 0,0-1 0,-1 2 0,0 1 0,-1-2 0,-2 0 0,1-1 0,2 1 0,-1 1 0,2 1 0,-2-1 0,1-3 0,1-2 0,0-2 0,-2 0 0,-1 1 0,1-1 0,2-1 0,1-1 0,-1 0 0,0-1 0,-1 0 0,0 1 0,-2 2 0,-1 4 0,-1 0 0,-2 0 0,0 0 0,-2-1 0,0-1 0,2 0 0,0 0 0,0 1 0,-1 2 0,-1-1 0,0 0 0,0 0 0,0-1 0,0 0 0,0-1 0,0 1 0,0-1 0,0 0 0,0-2 0,0 0 0,0 0 0,0-1 0,0 1 0,0 1 0,0 0 0,0-1 0,0-1 0,-2-2 0,0 0 0,-2-3 0,0 0 0,2-3 0,0-2 0,0 1 0,-1 0 0,-2 3 0,-1 2 0,0 3 0,1 2 0,-2-1 0,1 1 0,0 0 0,-1-2 0,-1 0 0,-1 0 0,1 0 0,-1 3 0,0 1 0,-1-1 0,-2 0 0,1-1 0,-1 0 0,0 0 0,3 0 0,-2 0 0,2 0 0,-2 0 0,-3 0 0,0 0 0,0 1 0,1 0 0,0-1 0,-1 0 0,1-2 0,0 2 0,1-2 0,-2 0 0,-1 4 0,-2 0 0,0 5 0,-2 1 0,-1 1 0,1 2 0,0 0 0,2 0 0,0 0 0,0 0 0,0 0 0,-2-2 0,-3 0 0,-3-1 0,0 1 0,1 2 0,3 0 0,2 0 0,0 0 0,4 0 0,1 0 0,-1 0 0,0 0 0,1 0 0,-1 0 0,2 0 0,0 0 0,-1 0 0,-1 2 0,-2 4 0,0 2 0,0 4 0,2 0 0,1-4 0,2 1 0,1-2 0,-1 1 0,2 2 0,0 3 0,-1 0 0,2 1 0,2-1 0,1-1 0,2 1 0,0-1 0,2 4 0,2 2 0,0 4 0,0-1 0,0 0 0,0-2 0,0-3 0,0 1 0,0-2 0,0-2 0,0-1 0,0-1 0,0 1 0,0 2 0,0 1 0,0 2 0,0-2 0,0 0 0,0-3 0,0 1 0,0 1 0,0-2 0,0 3 0,0-1 0,0 2 0,0 1 0,0-2 0,0-1 0,0 1 0,0-1 0,0 1 0,2-1 0,2-1 0,0 0 0,2 2 0,-2 0 0,0 2 0,1-1 0,0 1 0,1 0 0,0 0 0,1 0 0,-1-3 0,0 1 0,0-1 0,-1-1 0,2 1 0,0-3 0,-1-1 0,0 1 0,0 0 0,0 2 0,1-3 0,0-1 0,-1-1 0,1 0 0,1 1 0,1 0 0,-1 0 0,1 1 0,2 0 0,0-1 0,1-1 0,3 1 0,-1 0 0,1 1 0,-2 2 0,0-1 0,0 2 0,2-2 0,1-1 0,1 2 0,-2-1 0,-1 0 0,1 0 0,0-2 0,1 0 0,-1-2 0,0-1 0,-1 0 0,1 0 0,2 0 0,2 0 0,0 1 0,2 3 0,2-2 0,0-1 0,4-1 0,-2-3 0,0 1 0,-3 0 0,-2 1 0,-1 1 0,-3-2 0,-1-1 0,0 1 0,-1-1 0,0 1 0,1 0 0,-1 0 0,1-1 0,-1-1 0,0-2 0,1 0 0,0 0 0,3 0 0,1 0 0,3 0 0,2 0 0,-1 0 0,0 0 0,0-2 0,-1-2 0,-1-4 0,-1-1 0,-2-1 0,-2 2 0,1-1 0,0 0 0,-1 0 0,-1-1 0,0 1 0,0 0 0,0-1 0,1 0 0,-1-1 0,-3 1 0,-1 1 0,-2 0 0,-2 0 0,1-2 0,0 0 0,0-2 0,0 0 0,0 2 0,-2-2 0,-1 2 0,-1 0 0,-2-1 0,0 1 0,-2-2 0,0-1 0,0-1 0,0 0 0,0 0 0,0 1 0,0 0 0,0 0 0,-1-1 0,-4 0 0,-1 0 0,-2 0 0,-1 1 0,-1-1 0,-2-2 0,0 3 0,1 4 0,0 4 0,2 4 0,1 0 0,1 2 0,0 1 0,1 4 0,-2 5 0,0 4 0,0 5 0,1 2 0,3 2 0,2 2 0,2-1 0,0-1 0,0 1 0,0-2 0,0 2 0,0 1 0,0 0 0,0-1 0,0-2 0,2-3 0,2-3 0,3-3 0,3-3 0,1 0 0,3-2 0,-1 1 0,1-1 0,1 0 0,0-2 0,3-1 0,5 0 0,5 2 0,6 1 0,3 0 0,-2-2 0,-5-4 0,-6-2 0,-5 0 0,-4 0 0,-1-1 0,-1-2 0,0-3 0,1-4 0,1-1 0,2-2 0,0-1 0,2-4 0,10-5 0,12-11 0,13-13 0,10-10 0,-4-3 0,-9 9 0,-10 13 0,-8 9 0,5 3 0,13-1-1696,9 2 0,-23 10 0,-7 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986</Words>
  <Characters>5625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6598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nikolay</cp:lastModifiedBy>
  <cp:revision>5</cp:revision>
  <dcterms:created xsi:type="dcterms:W3CDTF">2025-05-29T22:57:00Z</dcterms:created>
  <dcterms:modified xsi:type="dcterms:W3CDTF">2025-05-29T23:11:00Z</dcterms:modified>
  <cp:category/>
</cp:coreProperties>
</file>